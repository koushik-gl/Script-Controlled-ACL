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5DFD" w14:textId="77777777" w:rsidR="005E3DAC" w:rsidRDefault="00000000">
      <w:pPr>
        <w:spacing w:before="1000"/>
        <w:jc w:val="center"/>
      </w:pPr>
      <w:r>
        <w:rPr>
          <w:b/>
          <w:color w:val="0B4F71"/>
          <w:sz w:val="56"/>
        </w:rPr>
        <w:t>PROJECT DOCUMENTATION</w:t>
      </w:r>
    </w:p>
    <w:p w14:paraId="5EA19F1B" w14:textId="77777777" w:rsidR="005E3DAC" w:rsidRDefault="00000000">
      <w:pPr>
        <w:jc w:val="center"/>
      </w:pPr>
      <w:r>
        <w:rPr>
          <w:b/>
          <w:color w:val="1F3C4A"/>
          <w:sz w:val="48"/>
        </w:rPr>
        <w:t>Script-Controlled ACL – Restrict Record Access Based on Field Value</w:t>
      </w:r>
    </w:p>
    <w:p w14:paraId="7961B3BC" w14:textId="77777777" w:rsidR="005E3DAC" w:rsidRDefault="00000000">
      <w:pPr>
        <w:spacing w:after="500"/>
        <w:jc w:val="center"/>
      </w:pPr>
      <w:r>
        <w:rPr>
          <w:color w:val="5A5A5A"/>
          <w:sz w:val="28"/>
        </w:rPr>
        <w:t>ServiceNow Access Control List (ACL)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5E3DAC" w14:paraId="31CD5498" w14:textId="77777777">
        <w:trPr>
          <w:tblHeader/>
          <w:jc w:val="center"/>
        </w:trPr>
        <w:tc>
          <w:tcPr>
            <w:tcW w:w="244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926D6" w14:textId="77777777" w:rsidR="005E3DAC" w:rsidRDefault="00000000">
            <w:r>
              <w:rPr>
                <w:b/>
              </w:rPr>
              <w:t>Date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3BD2E" w14:textId="77777777" w:rsidR="005E3DAC" w:rsidRDefault="00000000">
            <w:r>
              <w:t>03/10/26</w:t>
            </w:r>
          </w:p>
        </w:tc>
      </w:tr>
      <w:tr w:rsidR="005E3DAC" w14:paraId="7AE2260D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31E9E" w14:textId="77777777" w:rsidR="005E3DAC" w:rsidRDefault="00000000">
            <w:r>
              <w:rPr>
                <w:b/>
              </w:rPr>
              <w:t>Team ID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A4D3F" w14:textId="77777777" w:rsidR="005E3DAC" w:rsidRDefault="00000000">
            <w:r>
              <w:t>SWTID-2026-7810</w:t>
            </w:r>
          </w:p>
        </w:tc>
      </w:tr>
      <w:tr w:rsidR="005E3DAC" w14:paraId="71C98DAD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ABB74" w14:textId="77777777" w:rsidR="005E3DAC" w:rsidRDefault="00000000">
            <w:r>
              <w:rPr>
                <w:b/>
              </w:rPr>
              <w:t>Team Size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63F5B" w14:textId="77777777" w:rsidR="005E3DAC" w:rsidRDefault="00000000">
            <w:r>
              <w:t>3</w:t>
            </w:r>
          </w:p>
        </w:tc>
      </w:tr>
      <w:tr w:rsidR="005E3DAC" w14:paraId="704CEAA2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D1D5B" w14:textId="77777777" w:rsidR="005E3DAC" w:rsidRDefault="00000000">
            <w:r>
              <w:rPr>
                <w:b/>
              </w:rPr>
              <w:t>Team Leader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C2179" w14:textId="77777777" w:rsidR="005E3DAC" w:rsidRDefault="00000000">
            <w:r>
              <w:t>Koushik G L</w:t>
            </w:r>
          </w:p>
        </w:tc>
      </w:tr>
      <w:tr w:rsidR="005E3DAC" w14:paraId="5ADD2122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23439" w14:textId="77777777" w:rsidR="005E3DAC" w:rsidRDefault="00000000">
            <w:r>
              <w:rPr>
                <w:b/>
              </w:rPr>
              <w:t>Team Member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A53CA" w14:textId="77777777" w:rsidR="005E3DAC" w:rsidRDefault="00000000">
            <w:r>
              <w:t>Aadhithyan V T</w:t>
            </w:r>
          </w:p>
        </w:tc>
      </w:tr>
      <w:tr w:rsidR="005E3DAC" w14:paraId="27C80E7F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CEA64" w14:textId="77777777" w:rsidR="005E3DAC" w:rsidRDefault="00000000">
            <w:r>
              <w:rPr>
                <w:b/>
              </w:rPr>
              <w:t>Team Member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904C0" w14:textId="77777777" w:rsidR="005E3DAC" w:rsidRDefault="00000000">
            <w:r>
              <w:t>Bhuvanakrishna M</w:t>
            </w:r>
          </w:p>
        </w:tc>
      </w:tr>
      <w:tr w:rsidR="005E3DAC" w14:paraId="459347C3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0E252" w14:textId="77777777" w:rsidR="005E3DAC" w:rsidRDefault="00000000">
            <w:r>
              <w:rPr>
                <w:b/>
              </w:rPr>
              <w:t>Platform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748DF" w14:textId="77777777" w:rsidR="005E3DAC" w:rsidRDefault="00000000">
            <w:r>
              <w:t>ServiceNow</w:t>
            </w:r>
          </w:p>
        </w:tc>
      </w:tr>
    </w:tbl>
    <w:p w14:paraId="3E34D8E2" w14:textId="77777777" w:rsidR="005E3DAC" w:rsidRDefault="005E3DAC"/>
    <w:p w14:paraId="0C71362A" w14:textId="77777777" w:rsidR="005E3DAC" w:rsidRDefault="00000000">
      <w:pPr>
        <w:jc w:val="center"/>
      </w:pPr>
      <w:r>
        <w:rPr>
          <w:i/>
          <w:color w:val="646464"/>
        </w:rPr>
        <w:t>.</w:t>
      </w:r>
    </w:p>
    <w:p w14:paraId="6E37977C" w14:textId="77777777" w:rsidR="005E3DAC" w:rsidRDefault="00000000">
      <w:pPr>
        <w:pStyle w:val="Heading1"/>
        <w:spacing w:before="120" w:after="120"/>
      </w:pPr>
      <w:r>
        <w:t>Document Structure</w:t>
      </w:r>
    </w:p>
    <w:p w14:paraId="65BB7305" w14:textId="77777777" w:rsidR="005E3DAC" w:rsidRDefault="00000000">
      <w:r>
        <w:rPr>
          <w:b/>
          <w:color w:val="0B4F71"/>
          <w:sz w:val="26"/>
        </w:rPr>
        <w:t>1. IDEATION</w:t>
      </w:r>
    </w:p>
    <w:p w14:paraId="63387423" w14:textId="77777777" w:rsidR="005E3DAC" w:rsidRDefault="00000000">
      <w:pPr>
        <w:pStyle w:val="ListBullet"/>
        <w:ind w:left="504"/>
      </w:pPr>
      <w:r>
        <w:t>Empathize &amp; Discover</w:t>
      </w:r>
    </w:p>
    <w:p w14:paraId="07CC3D15" w14:textId="77777777" w:rsidR="005E3DAC" w:rsidRDefault="00000000">
      <w:pPr>
        <w:pStyle w:val="ListBullet"/>
        <w:ind w:left="504"/>
      </w:pPr>
      <w:r>
        <w:t>Define Problem Statements</w:t>
      </w:r>
    </w:p>
    <w:p w14:paraId="4150045A" w14:textId="77777777" w:rsidR="005E3DAC" w:rsidRDefault="00000000">
      <w:pPr>
        <w:pStyle w:val="ListBullet"/>
        <w:ind w:left="504"/>
      </w:pPr>
      <w:r>
        <w:t>Brainstorm &amp; Idea Prioritization</w:t>
      </w:r>
    </w:p>
    <w:p w14:paraId="35C3D39A" w14:textId="77777777" w:rsidR="005E3DAC" w:rsidRDefault="00000000">
      <w:r>
        <w:rPr>
          <w:b/>
          <w:color w:val="0B4F71"/>
          <w:sz w:val="26"/>
        </w:rPr>
        <w:t>2. REQUIREMENT ANALYSIS</w:t>
      </w:r>
    </w:p>
    <w:p w14:paraId="34998BCB" w14:textId="77777777" w:rsidR="005E3DAC" w:rsidRDefault="00000000">
      <w:pPr>
        <w:pStyle w:val="ListBullet"/>
        <w:ind w:left="504"/>
      </w:pPr>
      <w:r>
        <w:t>Functional Requirements</w:t>
      </w:r>
    </w:p>
    <w:p w14:paraId="0194C437" w14:textId="77777777" w:rsidR="005E3DAC" w:rsidRDefault="00000000">
      <w:pPr>
        <w:pStyle w:val="ListBullet"/>
        <w:ind w:left="504"/>
      </w:pPr>
      <w:r>
        <w:t>Non-functional Requirements</w:t>
      </w:r>
    </w:p>
    <w:p w14:paraId="433820D0" w14:textId="77777777" w:rsidR="005E3DAC" w:rsidRDefault="00000000">
      <w:pPr>
        <w:pStyle w:val="ListBullet"/>
        <w:ind w:left="504"/>
      </w:pPr>
      <w:r>
        <w:t>Data Flow Diagram</w:t>
      </w:r>
    </w:p>
    <w:p w14:paraId="5B4F9332" w14:textId="77777777" w:rsidR="005E3DAC" w:rsidRDefault="00000000">
      <w:pPr>
        <w:pStyle w:val="ListBullet"/>
        <w:ind w:left="504"/>
      </w:pPr>
      <w:r>
        <w:t>User Stories</w:t>
      </w:r>
    </w:p>
    <w:p w14:paraId="16CEBCFC" w14:textId="77777777" w:rsidR="005E3DAC" w:rsidRDefault="00000000">
      <w:r>
        <w:rPr>
          <w:b/>
          <w:color w:val="0B4F71"/>
          <w:sz w:val="26"/>
        </w:rPr>
        <w:t>3. PROJECT DESIGN</w:t>
      </w:r>
    </w:p>
    <w:p w14:paraId="1434BE88" w14:textId="77777777" w:rsidR="005E3DAC" w:rsidRDefault="00000000">
      <w:pPr>
        <w:pStyle w:val="ListBullet"/>
        <w:ind w:left="504"/>
      </w:pPr>
      <w:r>
        <w:t>Proposed Solution</w:t>
      </w:r>
    </w:p>
    <w:p w14:paraId="467E169C" w14:textId="77777777" w:rsidR="005E3DAC" w:rsidRDefault="00000000">
      <w:pPr>
        <w:pStyle w:val="ListBullet"/>
        <w:ind w:left="504"/>
      </w:pPr>
      <w:r>
        <w:t>Problem–Solution Fit</w:t>
      </w:r>
    </w:p>
    <w:p w14:paraId="6E364924" w14:textId="77777777" w:rsidR="005E3DAC" w:rsidRDefault="00000000">
      <w:pPr>
        <w:pStyle w:val="ListBullet"/>
        <w:ind w:left="504"/>
      </w:pPr>
      <w:r>
        <w:lastRenderedPageBreak/>
        <w:t>Solution Architecture</w:t>
      </w:r>
    </w:p>
    <w:p w14:paraId="33A0EE8D" w14:textId="77777777" w:rsidR="005E3DAC" w:rsidRDefault="00000000">
      <w:pPr>
        <w:pStyle w:val="ListBullet"/>
        <w:ind w:left="504"/>
      </w:pPr>
      <w:r>
        <w:t>Technology Stack</w:t>
      </w:r>
    </w:p>
    <w:p w14:paraId="3FEC7675" w14:textId="77777777" w:rsidR="005E3DAC" w:rsidRDefault="00000000">
      <w:r>
        <w:rPr>
          <w:b/>
          <w:color w:val="0B4F71"/>
          <w:sz w:val="26"/>
        </w:rPr>
        <w:t>4. PROJECT PLANNING</w:t>
      </w:r>
    </w:p>
    <w:p w14:paraId="6D893B2C" w14:textId="77777777" w:rsidR="005E3DAC" w:rsidRDefault="00000000">
      <w:pPr>
        <w:pStyle w:val="ListBullet"/>
        <w:ind w:left="504"/>
      </w:pPr>
      <w:r>
        <w:t>Product Backlog &amp; Sprint Plan</w:t>
      </w:r>
    </w:p>
    <w:p w14:paraId="44AFEA90" w14:textId="77777777" w:rsidR="005E3DAC" w:rsidRDefault="00000000">
      <w:pPr>
        <w:pStyle w:val="ListBullet"/>
        <w:ind w:left="504"/>
      </w:pPr>
      <w:r>
        <w:t>Project Tracker</w:t>
      </w:r>
    </w:p>
    <w:p w14:paraId="2BC67F97" w14:textId="77777777" w:rsidR="005E3DAC" w:rsidRDefault="00000000">
      <w:pPr>
        <w:pStyle w:val="ListBullet"/>
        <w:ind w:left="504"/>
      </w:pPr>
      <w:r>
        <w:t>Velocity &amp; Burndown</w:t>
      </w:r>
    </w:p>
    <w:p w14:paraId="79197F32" w14:textId="77777777" w:rsidR="005E3DAC" w:rsidRDefault="00000000">
      <w:pPr>
        <w:pStyle w:val="ListBullet"/>
        <w:ind w:left="504"/>
      </w:pPr>
      <w:r>
        <w:t>Planning Logic</w:t>
      </w:r>
    </w:p>
    <w:p w14:paraId="62319BF8" w14:textId="77777777" w:rsidR="005E3DAC" w:rsidRDefault="00000000">
      <w:r>
        <w:rPr>
          <w:b/>
          <w:color w:val="0B4F71"/>
          <w:sz w:val="26"/>
        </w:rPr>
        <w:t>5. PROJECT DEVELOPMENT</w:t>
      </w:r>
    </w:p>
    <w:p w14:paraId="24396E35" w14:textId="77777777" w:rsidR="005E3DAC" w:rsidRDefault="00000000">
      <w:pPr>
        <w:pStyle w:val="ListBullet"/>
        <w:ind w:left="504"/>
      </w:pPr>
      <w:r>
        <w:t>Functional Specification</w:t>
      </w:r>
    </w:p>
    <w:p w14:paraId="4A45BD6C" w14:textId="77777777" w:rsidR="005E3DAC" w:rsidRDefault="00000000">
      <w:pPr>
        <w:pStyle w:val="ListBullet"/>
        <w:ind w:left="504"/>
      </w:pPr>
      <w:r>
        <w:t>Implementation &amp; Evidence</w:t>
      </w:r>
    </w:p>
    <w:p w14:paraId="7080ADBA" w14:textId="77777777" w:rsidR="005E3DAC" w:rsidRDefault="00000000">
      <w:pPr>
        <w:pStyle w:val="ListBullet"/>
        <w:ind w:left="504"/>
      </w:pPr>
      <w:r>
        <w:t>Functional Testing / UAT</w:t>
      </w:r>
    </w:p>
    <w:p w14:paraId="13959C14" w14:textId="77777777" w:rsidR="005E3DAC" w:rsidRDefault="00000000">
      <w:r>
        <w:rPr>
          <w:b/>
          <w:color w:val="0B4F71"/>
          <w:sz w:val="26"/>
        </w:rPr>
        <w:t>6. PROJECT DOCUMENTATION</w:t>
      </w:r>
    </w:p>
    <w:p w14:paraId="6D916722" w14:textId="77777777" w:rsidR="005E3DAC" w:rsidRDefault="00000000">
      <w:pPr>
        <w:pStyle w:val="ListBullet"/>
        <w:ind w:left="504"/>
      </w:pPr>
      <w:r>
        <w:t>Project Overview</w:t>
      </w:r>
    </w:p>
    <w:p w14:paraId="7E2E6235" w14:textId="77777777" w:rsidR="005E3DAC" w:rsidRDefault="00000000">
      <w:pPr>
        <w:pStyle w:val="ListBullet"/>
        <w:ind w:left="504"/>
      </w:pPr>
      <w:r>
        <w:t>Verification Summary</w:t>
      </w:r>
    </w:p>
    <w:p w14:paraId="547A89F5" w14:textId="77777777" w:rsidR="005E3DAC" w:rsidRDefault="00000000">
      <w:pPr>
        <w:pStyle w:val="ListBullet"/>
        <w:ind w:left="504"/>
      </w:pPr>
      <w:r>
        <w:t>Known Issues</w:t>
      </w:r>
    </w:p>
    <w:p w14:paraId="7C0B5BD5" w14:textId="77777777" w:rsidR="005E3DAC" w:rsidRDefault="00000000">
      <w:pPr>
        <w:pStyle w:val="ListBullet"/>
        <w:ind w:left="504"/>
      </w:pPr>
      <w:r>
        <w:t>Future Enhancements</w:t>
      </w:r>
    </w:p>
    <w:p w14:paraId="5ACF06CB" w14:textId="77777777" w:rsidR="005E3DAC" w:rsidRDefault="00000000">
      <w:pPr>
        <w:pStyle w:val="ListBullet"/>
        <w:ind w:left="504"/>
      </w:pPr>
      <w:r>
        <w:t>Outcome</w:t>
      </w:r>
    </w:p>
    <w:p w14:paraId="534482DF" w14:textId="77777777" w:rsidR="005E3DAC" w:rsidRDefault="00000000">
      <w:r>
        <w:br w:type="page"/>
      </w:r>
    </w:p>
    <w:p w14:paraId="065D78C9" w14:textId="77777777" w:rsidR="005E3DAC" w:rsidRDefault="00000000">
      <w:pPr>
        <w:keepNext/>
        <w:spacing w:after="120"/>
        <w:jc w:val="center"/>
      </w:pPr>
      <w:r>
        <w:rPr>
          <w:rFonts w:ascii="Times New Roman" w:eastAsia="Times New Roman" w:hAnsi="Times New Roman"/>
          <w:b/>
          <w:color w:val="000000"/>
          <w:sz w:val="45"/>
        </w:rPr>
        <w:lastRenderedPageBreak/>
        <w:t>PHASE 1 — IDEATION</w:t>
      </w:r>
    </w:p>
    <w:p w14:paraId="4AEF6D58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b/>
          <w:sz w:val="30"/>
        </w:rPr>
        <w:t>Script-Controlled ACL – Restrict Record Access Based on Field Value</w:t>
      </w:r>
    </w:p>
    <w:p w14:paraId="5E4296E5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sz w:val="25"/>
        </w:rPr>
        <w:t>Date: 3/10/26</w:t>
      </w:r>
    </w:p>
    <w:p w14:paraId="3BA3A56F" w14:textId="77777777" w:rsidR="002516A2" w:rsidRDefault="00000000">
      <w:pPr>
        <w:spacing w:after="160"/>
        <w:jc w:val="center"/>
      </w:pPr>
      <w:r>
        <w:rPr>
          <w:rFonts w:ascii="Arial" w:eastAsia="Arial" w:hAnsi="Arial"/>
          <w:b/>
          <w:sz w:val="25"/>
        </w:rPr>
        <w:t xml:space="preserve">Team ID: </w:t>
      </w:r>
      <w:r>
        <w:rPr>
          <w:rFonts w:ascii="Arial" w:eastAsia="Arial" w:hAnsi="Arial"/>
          <w:sz w:val="25"/>
        </w:rPr>
        <w:t>SWTID-2026-7810</w:t>
      </w:r>
    </w:p>
    <w:p w14:paraId="100E6FCA" w14:textId="77777777" w:rsidR="005E3DAC" w:rsidRDefault="00000000">
      <w:pPr>
        <w:pStyle w:val="Heading2"/>
        <w:spacing w:after="120"/>
      </w:pPr>
      <w:r>
        <w:rPr>
          <w:color w:val="0B4F71"/>
        </w:rPr>
        <w:t>1.1 Empathize &amp; Discover — Empathy Map</w:t>
      </w:r>
    </w:p>
    <w:p w14:paraId="14E35168" w14:textId="77777777" w:rsidR="005E3DAC" w:rsidRDefault="00000000">
      <w:pPr>
        <w:spacing w:after="100" w:line="259" w:lineRule="auto"/>
      </w:pPr>
      <w:r>
        <w:t>The empathy map is framed around the actual actors in the documented ServiceNow ACL workflow: an EEE user who needs authorized access to EEE records, users who should be restricted, and an administrator who requires full access.</w:t>
      </w:r>
    </w:p>
    <w:p w14:paraId="6FB6BF05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BB336D5" wp14:editId="554B78DF">
            <wp:extent cx="6035040" cy="3621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2484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1. Project-specific empathy map for ServiceNow ACL stakeholders.</w:t>
      </w:r>
    </w:p>
    <w:p w14:paraId="1C44C5FB" w14:textId="77777777" w:rsidR="005E3DAC" w:rsidRDefault="00000000">
      <w:pPr>
        <w:pStyle w:val="Heading2"/>
        <w:spacing w:after="120"/>
      </w:pPr>
      <w:r>
        <w:rPr>
          <w:color w:val="0B4F71"/>
        </w:rPr>
        <w:t>1.2 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656"/>
        <w:gridCol w:w="1800"/>
        <w:gridCol w:w="1944"/>
        <w:gridCol w:w="1944"/>
        <w:gridCol w:w="1944"/>
      </w:tblGrid>
      <w:tr w:rsidR="005E3DAC" w14:paraId="1D66A373" w14:textId="77777777">
        <w:trPr>
          <w:tblHeader/>
          <w:jc w:val="center"/>
        </w:trPr>
        <w:tc>
          <w:tcPr>
            <w:tcW w:w="79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BE27D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PS No.</w:t>
            </w:r>
          </w:p>
        </w:tc>
        <w:tc>
          <w:tcPr>
            <w:tcW w:w="165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C80A4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 am (Customer)</w:t>
            </w:r>
          </w:p>
        </w:tc>
        <w:tc>
          <w:tcPr>
            <w:tcW w:w="180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00C5D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I’m trying to</w:t>
            </w:r>
          </w:p>
        </w:tc>
        <w:tc>
          <w:tcPr>
            <w:tcW w:w="1944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71E22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But</w:t>
            </w:r>
          </w:p>
        </w:tc>
        <w:tc>
          <w:tcPr>
            <w:tcW w:w="1944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BC9BB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Because</w:t>
            </w:r>
          </w:p>
        </w:tc>
        <w:tc>
          <w:tcPr>
            <w:tcW w:w="1944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6DA6F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Which makes me feel</w:t>
            </w:r>
          </w:p>
        </w:tc>
      </w:tr>
      <w:tr w:rsidR="005E3DAC" w14:paraId="5459D4D9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9456D" w14:textId="77777777" w:rsidR="005E3DAC" w:rsidRDefault="00000000">
            <w:pPr>
              <w:spacing w:after="40"/>
            </w:pPr>
            <w:r>
              <w:rPr>
                <w:sz w:val="18"/>
              </w:rPr>
              <w:t>PS-1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9277C" w14:textId="77777777" w:rsidR="005E3DAC" w:rsidRDefault="00000000">
            <w:pPr>
              <w:spacing w:after="40"/>
            </w:pPr>
            <w:r>
              <w:rPr>
                <w:sz w:val="18"/>
              </w:rPr>
              <w:t>EEE branch user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CA56D" w14:textId="77777777" w:rsidR="005E3DAC" w:rsidRDefault="00000000">
            <w:pPr>
              <w:spacing w:after="40"/>
            </w:pPr>
            <w:r>
              <w:rPr>
                <w:sz w:val="18"/>
              </w:rPr>
              <w:t>Access only EEE branch records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31739" w14:textId="77777777" w:rsidR="005E3DAC" w:rsidRDefault="00000000">
            <w:pPr>
              <w:spacing w:after="40"/>
            </w:pPr>
            <w:r>
              <w:rPr>
                <w:sz w:val="18"/>
              </w:rPr>
              <w:t>Other branch records may be exposed without proper restriction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EAA45" w14:textId="77777777" w:rsidR="005E3DAC" w:rsidRDefault="00000000">
            <w:pPr>
              <w:spacing w:after="40"/>
            </w:pPr>
            <w:r>
              <w:rPr>
                <w:sz w:val="18"/>
              </w:rPr>
              <w:t>Access is not automatically filtered by branch and role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D443" w14:textId="77777777" w:rsidR="005E3DAC" w:rsidRDefault="00000000">
            <w:pPr>
              <w:spacing w:after="40"/>
            </w:pPr>
            <w:r>
              <w:rPr>
                <w:sz w:val="18"/>
              </w:rPr>
              <w:t>Concerned about privacy and unauthorized access</w:t>
            </w:r>
          </w:p>
        </w:tc>
      </w:tr>
      <w:tr w:rsidR="005E3DAC" w14:paraId="48092F51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75FC0" w14:textId="77777777" w:rsidR="005E3DAC" w:rsidRDefault="00000000">
            <w:pPr>
              <w:spacing w:after="40"/>
            </w:pPr>
            <w:r>
              <w:rPr>
                <w:sz w:val="18"/>
              </w:rPr>
              <w:t>PS-2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11733" w14:textId="77777777" w:rsidR="005E3DAC" w:rsidRDefault="00000000">
            <w:pPr>
              <w:spacing w:after="40"/>
            </w:pPr>
            <w:r>
              <w:rPr>
                <w:sz w:val="18"/>
              </w:rPr>
              <w:t>Administrator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3E02F" w14:textId="77777777" w:rsidR="005E3DAC" w:rsidRDefault="00000000">
            <w:pPr>
              <w:spacing w:after="40"/>
            </w:pPr>
            <w:r>
              <w:rPr>
                <w:sz w:val="18"/>
              </w:rPr>
              <w:t>Manage record access consistently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C5133" w14:textId="77777777" w:rsidR="005E3DAC" w:rsidRDefault="00000000">
            <w:pPr>
              <w:spacing w:after="40"/>
            </w:pPr>
            <w:r>
              <w:rPr>
                <w:sz w:val="18"/>
              </w:rPr>
              <w:t>Different operations need different permissions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4018D" w14:textId="77777777" w:rsidR="005E3DAC" w:rsidRDefault="00000000">
            <w:pPr>
              <w:spacing w:after="40"/>
            </w:pPr>
            <w:r>
              <w:rPr>
                <w:sz w:val="18"/>
              </w:rPr>
              <w:t>A single unrestricted permission model does not enforce least privilege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C208B" w14:textId="77777777" w:rsidR="005E3DAC" w:rsidRDefault="00000000">
            <w:pPr>
              <w:spacing w:after="40"/>
            </w:pPr>
            <w:r>
              <w:rPr>
                <w:sz w:val="18"/>
              </w:rPr>
              <w:t>Responsible for maintaining secure access</w:t>
            </w:r>
          </w:p>
        </w:tc>
      </w:tr>
    </w:tbl>
    <w:p w14:paraId="23690BF5" w14:textId="77777777" w:rsidR="005E3DAC" w:rsidRDefault="00000000">
      <w:pPr>
        <w:pStyle w:val="Heading2"/>
        <w:spacing w:after="120"/>
      </w:pPr>
      <w:r>
        <w:rPr>
          <w:color w:val="0B4F71"/>
        </w:rPr>
        <w:lastRenderedPageBreak/>
        <w:t>1.3 Brainstorm &amp;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7632"/>
        <w:gridCol w:w="1440"/>
      </w:tblGrid>
      <w:tr w:rsidR="005E3DAC" w14:paraId="1A5F6A66" w14:textId="77777777">
        <w:trPr>
          <w:tblHeader/>
          <w:jc w:val="center"/>
        </w:trPr>
        <w:tc>
          <w:tcPr>
            <w:tcW w:w="79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C89C7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S.No.</w:t>
            </w:r>
          </w:p>
        </w:tc>
        <w:tc>
          <w:tcPr>
            <w:tcW w:w="763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E4D9D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w="144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7452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5E3DAC" w14:paraId="61623B8E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1813A" w14:textId="77777777" w:rsidR="005E3DAC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7746C" w14:textId="77777777" w:rsidR="005E3DAC" w:rsidRDefault="00000000">
            <w:pPr>
              <w:spacing w:after="40"/>
            </w:pPr>
            <w:r>
              <w:rPr>
                <w:sz w:val="18"/>
              </w:rPr>
              <w:t>Create separate roles for READ, CREATE, WRITE and DELETE operations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A31B8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41CFD7CB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39D04" w14:textId="77777777" w:rsidR="005E3DAC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B618C" w14:textId="77777777" w:rsidR="005E3DAC" w:rsidRDefault="00000000">
            <w:pPr>
              <w:spacing w:after="40"/>
            </w:pPr>
            <w:r>
              <w:rPr>
                <w:sz w:val="18"/>
              </w:rPr>
              <w:t>Restrict READ access using Branch = EEE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E917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2D662481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68AD" w14:textId="77777777" w:rsidR="005E3DAC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A9E32" w14:textId="77777777" w:rsidR="005E3DAC" w:rsidRDefault="00000000">
            <w:pPr>
              <w:spacing w:after="40"/>
            </w:pPr>
            <w:r>
              <w:rPr>
                <w:sz w:val="18"/>
              </w:rPr>
              <w:t>Use a server-side scripted ACL for role-based validation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3CCD6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71522EC6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33EE2" w14:textId="77777777" w:rsidR="005E3DAC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02BA9" w14:textId="77777777" w:rsidR="005E3DAC" w:rsidRDefault="00000000">
            <w:pPr>
              <w:spacing w:after="40"/>
            </w:pPr>
            <w:r>
              <w:rPr>
                <w:sz w:val="18"/>
              </w:rPr>
              <w:t>Retain full administrator access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7B7C8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7B7D9EF6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47D4" w14:textId="77777777" w:rsidR="005E3DAC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5916B" w14:textId="77777777" w:rsidR="005E3DAC" w:rsidRDefault="00000000">
            <w:pPr>
              <w:spacing w:after="40"/>
            </w:pPr>
            <w:r>
              <w:rPr>
                <w:sz w:val="18"/>
              </w:rPr>
              <w:t>Verify each permission with separate user/role combinations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88405" w14:textId="77777777" w:rsidR="005E3DAC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</w:tbl>
    <w:p w14:paraId="1D4839D5" w14:textId="77777777" w:rsidR="005E3DAC" w:rsidRDefault="00000000">
      <w:pPr>
        <w:spacing w:after="100" w:line="259" w:lineRule="auto"/>
      </w:pPr>
      <w:r>
        <w:t>Selected approach: combine a Branch = EEE data condition and scripted READ control with dedicated role-based CREATE, WRITE and DELETE ACLs. This directly reflects the supplied implementation.</w:t>
      </w:r>
    </w:p>
    <w:p w14:paraId="76DF5A98" w14:textId="77777777" w:rsidR="005E3DAC" w:rsidRDefault="00000000">
      <w:pPr>
        <w:pStyle w:val="Heading2"/>
        <w:spacing w:after="120"/>
      </w:pPr>
      <w:r>
        <w:rPr>
          <w:color w:val="0B4F71"/>
        </w:rPr>
        <w:t>Selected Project Idea &amp;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8296"/>
      </w:tblGrid>
      <w:tr w:rsidR="005E3DAC" w14:paraId="2C622934" w14:textId="77777777">
        <w:trPr>
          <w:tblHeader/>
          <w:jc w:val="center"/>
        </w:trPr>
        <w:tc>
          <w:tcPr>
            <w:tcW w:w="216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37E97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849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C4CFC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Project Scope</w:t>
            </w:r>
          </w:p>
        </w:tc>
      </w:tr>
      <w:tr w:rsidR="005E3DAC" w14:paraId="192306B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37892" w14:textId="77777777" w:rsidR="005E3DAC" w:rsidRDefault="00000000">
            <w:pPr>
              <w:spacing w:after="40"/>
            </w:pPr>
            <w:r>
              <w:rPr>
                <w:sz w:val="18"/>
              </w:rPr>
              <w:t>Selected idea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55A38" w14:textId="77777777" w:rsidR="005E3DAC" w:rsidRDefault="00000000">
            <w:pPr>
              <w:spacing w:after="40"/>
            </w:pPr>
            <w:r>
              <w:rPr>
                <w:sz w:val="18"/>
              </w:rPr>
              <w:t>Implement record-level access control for Institution Details in ServiceNow using ACLs, roles and a branch-specific script.</w:t>
            </w:r>
          </w:p>
        </w:tc>
      </w:tr>
      <w:tr w:rsidR="005E3DAC" w14:paraId="2AF7F1B4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645D1" w14:textId="77777777" w:rsidR="005E3DAC" w:rsidRDefault="00000000">
            <w:pPr>
              <w:spacing w:after="40"/>
            </w:pPr>
            <w:r>
              <w:rPr>
                <w:sz w:val="18"/>
              </w:rPr>
              <w:t>In scope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55DE" w14:textId="77777777" w:rsidR="005E3DAC" w:rsidRDefault="00000000">
            <w:pPr>
              <w:spacing w:after="40"/>
            </w:pPr>
            <w:r>
              <w:rPr>
                <w:sz w:val="18"/>
              </w:rPr>
              <w:t>User and role creation; custom table and fields; ECE/EEE/CSE sample records; READ/CREATE/WRITE/DELETE ACLs; impersonation-based verification.</w:t>
            </w:r>
          </w:p>
        </w:tc>
      </w:tr>
      <w:tr w:rsidR="005E3DAC" w14:paraId="7DCC3BBB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047E2" w14:textId="77777777" w:rsidR="005E3DAC" w:rsidRDefault="00000000">
            <w:pPr>
              <w:spacing w:after="40"/>
            </w:pPr>
            <w:r>
              <w:rPr>
                <w:sz w:val="18"/>
              </w:rPr>
              <w:t>Primary stakeholders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25322" w14:textId="77777777" w:rsidR="005E3DAC" w:rsidRDefault="00000000">
            <w:pPr>
              <w:spacing w:after="40"/>
            </w:pPr>
            <w:r>
              <w:rPr>
                <w:sz w:val="18"/>
              </w:rPr>
              <w:t>EEE user, users without the required role, and administrator.</w:t>
            </w:r>
          </w:p>
        </w:tc>
      </w:tr>
    </w:tbl>
    <w:p w14:paraId="1F1C62DB" w14:textId="77777777" w:rsidR="005E3DAC" w:rsidRDefault="00000000">
      <w:r>
        <w:br w:type="page"/>
      </w:r>
    </w:p>
    <w:p w14:paraId="1F093105" w14:textId="77777777" w:rsidR="005E3DAC" w:rsidRDefault="00000000">
      <w:pPr>
        <w:keepNext/>
        <w:spacing w:after="120"/>
        <w:jc w:val="center"/>
      </w:pPr>
      <w:r>
        <w:rPr>
          <w:rFonts w:ascii="Times New Roman" w:eastAsia="Times New Roman" w:hAnsi="Times New Roman"/>
          <w:b/>
          <w:color w:val="000000"/>
          <w:sz w:val="45"/>
        </w:rPr>
        <w:lastRenderedPageBreak/>
        <w:t>PHASE 2 — REQUIREMENT ANALYSIS</w:t>
      </w:r>
    </w:p>
    <w:p w14:paraId="3EAA4EE7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b/>
          <w:sz w:val="30"/>
        </w:rPr>
        <w:t>Script-Controlled ACL – Restrict Record Access Based on Field Value</w:t>
      </w:r>
    </w:p>
    <w:p w14:paraId="26A1D5B4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sz w:val="25"/>
        </w:rPr>
        <w:t>Date: 3/10/26</w:t>
      </w:r>
    </w:p>
    <w:p w14:paraId="29900F71" w14:textId="77777777" w:rsidR="002516A2" w:rsidRDefault="00000000">
      <w:pPr>
        <w:spacing w:after="160"/>
        <w:jc w:val="center"/>
      </w:pPr>
      <w:r>
        <w:rPr>
          <w:rFonts w:ascii="Arial" w:eastAsia="Arial" w:hAnsi="Arial"/>
          <w:b/>
          <w:sz w:val="25"/>
        </w:rPr>
        <w:t xml:space="preserve">Team ID: </w:t>
      </w:r>
      <w:r>
        <w:rPr>
          <w:rFonts w:ascii="Arial" w:eastAsia="Arial" w:hAnsi="Arial"/>
          <w:sz w:val="25"/>
        </w:rPr>
        <w:t>SWTID-2026-7810</w:t>
      </w:r>
    </w:p>
    <w:p w14:paraId="16AD2C9B" w14:textId="77777777" w:rsidR="005E3DAC" w:rsidRDefault="00000000">
      <w:pPr>
        <w:pStyle w:val="Heading2"/>
        <w:spacing w:after="120"/>
      </w:pPr>
      <w:r>
        <w:rPr>
          <w:color w:val="0B4F71"/>
        </w:rPr>
        <w:t>2.1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592"/>
        <w:gridCol w:w="6336"/>
      </w:tblGrid>
      <w:tr w:rsidR="005E3DAC" w14:paraId="5D2F5090" w14:textId="77777777">
        <w:trPr>
          <w:tblHeader/>
          <w:jc w:val="center"/>
        </w:trPr>
        <w:tc>
          <w:tcPr>
            <w:tcW w:w="93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505E3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FR No.</w:t>
            </w:r>
          </w:p>
        </w:tc>
        <w:tc>
          <w:tcPr>
            <w:tcW w:w="259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F8532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w="633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9DB1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Sub Requirement (Story / Sub-Task)</w:t>
            </w:r>
          </w:p>
        </w:tc>
      </w:tr>
      <w:tr w:rsidR="005E3DAC" w14:paraId="5FC58FED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2862A" w14:textId="77777777" w:rsidR="005E3DAC" w:rsidRDefault="00000000">
            <w:pPr>
              <w:spacing w:after="40"/>
            </w:pPr>
            <w:r>
              <w:rPr>
                <w:sz w:val="18"/>
              </w:rPr>
              <w:t>FR-1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20200" w14:textId="77777777" w:rsidR="005E3DAC" w:rsidRDefault="00000000">
            <w:pPr>
              <w:spacing w:after="40"/>
            </w:pPr>
            <w:r>
              <w:rPr>
                <w:sz w:val="18"/>
              </w:rPr>
              <w:t>User &amp; Role Setup</w:t>
            </w:r>
          </w:p>
        </w:tc>
        <w:tc>
          <w:tcPr>
            <w:tcW w:w="63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A6DF" w14:textId="77777777" w:rsidR="005E3DAC" w:rsidRDefault="00000000">
            <w:pPr>
              <w:spacing w:after="40"/>
            </w:pPr>
            <w:r>
              <w:rPr>
                <w:sz w:val="18"/>
              </w:rPr>
              <w:t>Create EEE test user; create bb1–bb4 roles; assign roles to the test user.</w:t>
            </w:r>
          </w:p>
        </w:tc>
      </w:tr>
      <w:tr w:rsidR="005E3DAC" w14:paraId="0476195D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F6BE9" w14:textId="77777777" w:rsidR="005E3DAC" w:rsidRDefault="00000000">
            <w:pPr>
              <w:spacing w:after="40"/>
            </w:pPr>
            <w:r>
              <w:rPr>
                <w:sz w:val="18"/>
              </w:rPr>
              <w:t>FR-2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BAA4D" w14:textId="77777777" w:rsidR="005E3DAC" w:rsidRDefault="00000000">
            <w:pPr>
              <w:spacing w:after="40"/>
            </w:pPr>
            <w:r>
              <w:rPr>
                <w:sz w:val="18"/>
              </w:rPr>
              <w:t>Institution Details Data</w:t>
            </w:r>
          </w:p>
        </w:tc>
        <w:tc>
          <w:tcPr>
            <w:tcW w:w="63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131F3" w14:textId="77777777" w:rsidR="005E3DAC" w:rsidRDefault="00000000">
            <w:pPr>
              <w:spacing w:after="40"/>
            </w:pPr>
            <w:r>
              <w:rPr>
                <w:sz w:val="18"/>
              </w:rPr>
              <w:t>Create u_institution_details; add required fields; create records across ECE, EEE and CSE.</w:t>
            </w:r>
          </w:p>
        </w:tc>
      </w:tr>
      <w:tr w:rsidR="005E3DAC" w14:paraId="2177E4C8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AF58" w14:textId="77777777" w:rsidR="005E3DAC" w:rsidRDefault="00000000">
            <w:pPr>
              <w:spacing w:after="40"/>
            </w:pPr>
            <w:r>
              <w:rPr>
                <w:sz w:val="18"/>
              </w:rPr>
              <w:t>FR-3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EA367" w14:textId="77777777" w:rsidR="005E3DAC" w:rsidRDefault="00000000">
            <w:pPr>
              <w:spacing w:after="40"/>
            </w:pPr>
            <w:r>
              <w:rPr>
                <w:sz w:val="18"/>
              </w:rPr>
              <w:t>Script-Controlled READ</w:t>
            </w:r>
          </w:p>
        </w:tc>
        <w:tc>
          <w:tcPr>
            <w:tcW w:w="63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F777E" w14:textId="77777777" w:rsidR="005E3DAC" w:rsidRDefault="00000000">
            <w:pPr>
              <w:spacing w:after="40"/>
            </w:pPr>
            <w:r>
              <w:rPr>
                <w:sz w:val="18"/>
              </w:rPr>
              <w:t>Require bb1; apply Branch is EEE; evaluate the scripted access rule.</w:t>
            </w:r>
          </w:p>
        </w:tc>
      </w:tr>
      <w:tr w:rsidR="005E3DAC" w14:paraId="6815960D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0957D" w14:textId="77777777" w:rsidR="005E3DAC" w:rsidRDefault="00000000">
            <w:pPr>
              <w:spacing w:after="40"/>
            </w:pPr>
            <w:r>
              <w:rPr>
                <w:sz w:val="18"/>
              </w:rPr>
              <w:t>FR-4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3A52B" w14:textId="77777777" w:rsidR="005E3DAC" w:rsidRDefault="00000000">
            <w:pPr>
              <w:spacing w:after="40"/>
            </w:pPr>
            <w:r>
              <w:rPr>
                <w:sz w:val="18"/>
              </w:rPr>
              <w:t>Role-Controlled CRUD</w:t>
            </w:r>
          </w:p>
        </w:tc>
        <w:tc>
          <w:tcPr>
            <w:tcW w:w="63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42468" w14:textId="77777777" w:rsidR="005E3DAC" w:rsidRDefault="00000000">
            <w:pPr>
              <w:spacing w:after="40"/>
            </w:pPr>
            <w:r>
              <w:rPr>
                <w:sz w:val="18"/>
              </w:rPr>
              <w:t>bb2 → CREATE; bb3 → WRITE; bb4 → DELETE.</w:t>
            </w:r>
          </w:p>
        </w:tc>
      </w:tr>
      <w:tr w:rsidR="005E3DAC" w14:paraId="4BC8B147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A5C9F" w14:textId="77777777" w:rsidR="005E3DAC" w:rsidRDefault="00000000">
            <w:pPr>
              <w:spacing w:after="40"/>
            </w:pPr>
            <w:r>
              <w:rPr>
                <w:sz w:val="18"/>
              </w:rPr>
              <w:t>FR-5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008D1" w14:textId="77777777" w:rsidR="005E3DAC" w:rsidRDefault="00000000">
            <w:pPr>
              <w:spacing w:after="40"/>
            </w:pPr>
            <w:r>
              <w:rPr>
                <w:sz w:val="18"/>
              </w:rPr>
              <w:t>Verification</w:t>
            </w:r>
          </w:p>
        </w:tc>
        <w:tc>
          <w:tcPr>
            <w:tcW w:w="63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F1796" w14:textId="77777777" w:rsidR="005E3DAC" w:rsidRDefault="00000000">
            <w:pPr>
              <w:spacing w:after="40"/>
            </w:pPr>
            <w:r>
              <w:rPr>
                <w:sz w:val="18"/>
              </w:rPr>
              <w:t>Impersonate users and verify allowed / denied record visibility and operations.</w:t>
            </w:r>
          </w:p>
        </w:tc>
      </w:tr>
    </w:tbl>
    <w:p w14:paraId="6D45DE30" w14:textId="77777777" w:rsidR="005E3DAC" w:rsidRDefault="00000000">
      <w:pPr>
        <w:pStyle w:val="Heading2"/>
        <w:spacing w:after="120"/>
      </w:pPr>
      <w:r>
        <w:rPr>
          <w:color w:val="0B4F71"/>
        </w:rPr>
        <w:t>2.2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304"/>
        <w:gridCol w:w="6480"/>
      </w:tblGrid>
      <w:tr w:rsidR="005E3DAC" w14:paraId="7057E84D" w14:textId="77777777">
        <w:trPr>
          <w:tblHeader/>
          <w:jc w:val="center"/>
        </w:trPr>
        <w:tc>
          <w:tcPr>
            <w:tcW w:w="108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9B8C5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NFR No.</w:t>
            </w:r>
          </w:p>
        </w:tc>
        <w:tc>
          <w:tcPr>
            <w:tcW w:w="2304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2359B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648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F658E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E3DAC" w14:paraId="6ADC3665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7CB94" w14:textId="77777777" w:rsidR="005E3DAC" w:rsidRDefault="00000000">
            <w:pPr>
              <w:spacing w:after="40"/>
            </w:pPr>
            <w:r>
              <w:rPr>
                <w:sz w:val="18"/>
              </w:rPr>
              <w:t>NFR-1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E57A" w14:textId="77777777" w:rsidR="005E3DAC" w:rsidRDefault="00000000">
            <w:pPr>
              <w:spacing w:after="40"/>
            </w:pPr>
            <w:r>
              <w:rPr>
                <w:sz w:val="18"/>
              </w:rPr>
              <w:t>Security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44C5" w14:textId="77777777" w:rsidR="005E3DAC" w:rsidRDefault="00000000">
            <w:pPr>
              <w:spacing w:after="40"/>
            </w:pPr>
            <w:r>
              <w:rPr>
                <w:sz w:val="18"/>
              </w:rPr>
              <w:t>Access must be enforced through roles, a branch condition and server-side ACL logic.</w:t>
            </w:r>
          </w:p>
        </w:tc>
      </w:tr>
      <w:tr w:rsidR="005E3DAC" w14:paraId="507E49D1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FB20F" w14:textId="77777777" w:rsidR="005E3DAC" w:rsidRDefault="00000000">
            <w:pPr>
              <w:spacing w:after="40"/>
            </w:pPr>
            <w:r>
              <w:rPr>
                <w:sz w:val="18"/>
              </w:rPr>
              <w:t>NFR-2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BC8B" w14:textId="77777777" w:rsidR="005E3DAC" w:rsidRDefault="00000000">
            <w:pPr>
              <w:spacing w:after="40"/>
            </w:pPr>
            <w:r>
              <w:rPr>
                <w:sz w:val="18"/>
              </w:rPr>
              <w:t>Usability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40B32" w14:textId="77777777" w:rsidR="005E3DAC" w:rsidRDefault="00000000">
            <w:pPr>
              <w:spacing w:after="40"/>
            </w:pPr>
            <w:r>
              <w:rPr>
                <w:sz w:val="18"/>
              </w:rPr>
              <w:t>Authorized users should experience clear and predictable permissions.</w:t>
            </w:r>
          </w:p>
        </w:tc>
      </w:tr>
      <w:tr w:rsidR="005E3DAC" w14:paraId="1686AC93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2A9CD" w14:textId="77777777" w:rsidR="005E3DAC" w:rsidRDefault="00000000">
            <w:pPr>
              <w:spacing w:after="40"/>
            </w:pPr>
            <w:r>
              <w:rPr>
                <w:sz w:val="18"/>
              </w:rPr>
              <w:t>NFR-3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8CCE6" w14:textId="77777777" w:rsidR="005E3DAC" w:rsidRDefault="00000000">
            <w:pPr>
              <w:spacing w:after="40"/>
            </w:pPr>
            <w:r>
              <w:rPr>
                <w:sz w:val="18"/>
              </w:rPr>
              <w:t>Reliability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992EF" w14:textId="77777777" w:rsidR="005E3DAC" w:rsidRDefault="00000000">
            <w:pPr>
              <w:spacing w:after="40"/>
            </w:pPr>
            <w:r>
              <w:rPr>
                <w:sz w:val="18"/>
              </w:rPr>
              <w:t>The same access rules should be consistently applied to each record operation.</w:t>
            </w:r>
          </w:p>
        </w:tc>
      </w:tr>
      <w:tr w:rsidR="005E3DAC" w14:paraId="456357A3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73D66" w14:textId="77777777" w:rsidR="005E3DAC" w:rsidRDefault="00000000">
            <w:pPr>
              <w:spacing w:after="40"/>
            </w:pPr>
            <w:r>
              <w:rPr>
                <w:sz w:val="18"/>
              </w:rPr>
              <w:t>NFR-4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B3C29" w14:textId="77777777" w:rsidR="005E3DAC" w:rsidRDefault="00000000">
            <w:pPr>
              <w:spacing w:after="40"/>
            </w:pPr>
            <w:r>
              <w:rPr>
                <w:sz w:val="18"/>
              </w:rPr>
              <w:t>Performance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BD05" w14:textId="77777777" w:rsidR="005E3DAC" w:rsidRDefault="00000000">
            <w:pPr>
              <w:spacing w:after="40"/>
            </w:pPr>
            <w:r>
              <w:rPr>
                <w:sz w:val="18"/>
              </w:rPr>
              <w:t>ACL logic should remain focused and should not add unnecessary processing.</w:t>
            </w:r>
          </w:p>
        </w:tc>
      </w:tr>
      <w:tr w:rsidR="005E3DAC" w14:paraId="62673160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5D492" w14:textId="77777777" w:rsidR="005E3DAC" w:rsidRDefault="00000000">
            <w:pPr>
              <w:spacing w:after="40"/>
            </w:pPr>
            <w:r>
              <w:rPr>
                <w:sz w:val="18"/>
              </w:rPr>
              <w:t>NFR-5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89C0A" w14:textId="77777777" w:rsidR="005E3DAC" w:rsidRDefault="00000000">
            <w:pPr>
              <w:spacing w:after="40"/>
            </w:pPr>
            <w:r>
              <w:rPr>
                <w:sz w:val="18"/>
              </w:rPr>
              <w:t>Availability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EB8D" w14:textId="77777777" w:rsidR="005E3DAC" w:rsidRDefault="00000000">
            <w:pPr>
              <w:spacing w:after="40"/>
            </w:pPr>
            <w:r>
              <w:rPr>
                <w:sz w:val="18"/>
              </w:rPr>
              <w:t>Authorized users should be able to access the table when the ServiceNow instance is available.</w:t>
            </w:r>
          </w:p>
        </w:tc>
      </w:tr>
      <w:tr w:rsidR="005E3DAC" w14:paraId="46C87466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0FB6" w14:textId="77777777" w:rsidR="005E3DAC" w:rsidRDefault="00000000">
            <w:pPr>
              <w:spacing w:after="40"/>
            </w:pPr>
            <w:r>
              <w:rPr>
                <w:sz w:val="18"/>
              </w:rPr>
              <w:t>NFR-6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D78CF" w14:textId="77777777" w:rsidR="005E3DAC" w:rsidRDefault="00000000">
            <w:pPr>
              <w:spacing w:after="40"/>
            </w:pPr>
            <w:r>
              <w:rPr>
                <w:sz w:val="18"/>
              </w:rPr>
              <w:t>Scalability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05FCF" w14:textId="77777777" w:rsidR="005E3DAC" w:rsidRDefault="00000000">
            <w:pPr>
              <w:spacing w:after="40"/>
            </w:pPr>
            <w:r>
              <w:rPr>
                <w:sz w:val="18"/>
              </w:rPr>
              <w:t>The role-and-condition model can be extended to additional branches and operations.</w:t>
            </w:r>
          </w:p>
        </w:tc>
      </w:tr>
    </w:tbl>
    <w:p w14:paraId="13263729" w14:textId="77777777" w:rsidR="005E3DAC" w:rsidRDefault="00000000">
      <w:pPr>
        <w:pStyle w:val="Heading2"/>
        <w:spacing w:after="120"/>
      </w:pPr>
      <w:r>
        <w:rPr>
          <w:color w:val="0B4F71"/>
        </w:rPr>
        <w:lastRenderedPageBreak/>
        <w:t>2.3 Data Flow Diagram (DFD)</w:t>
      </w:r>
    </w:p>
    <w:p w14:paraId="3C1EEC06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B68E7A4" wp14:editId="128B563F">
            <wp:extent cx="6126480" cy="2123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6AA4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2. Level-0 logical data flow for the ACL decision.</w:t>
      </w:r>
    </w:p>
    <w:p w14:paraId="1374BB7F" w14:textId="77777777" w:rsidR="005E3DAC" w:rsidRDefault="00000000">
      <w:pPr>
        <w:pStyle w:val="Heading2"/>
        <w:spacing w:after="120"/>
      </w:pPr>
      <w:r>
        <w:rPr>
          <w:color w:val="0B4F71"/>
        </w:rPr>
        <w:t>ACL Requirement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7"/>
        <w:gridCol w:w="1561"/>
        <w:gridCol w:w="3368"/>
        <w:gridCol w:w="4208"/>
      </w:tblGrid>
      <w:tr w:rsidR="005E3DAC" w14:paraId="2B7EF838" w14:textId="77777777">
        <w:trPr>
          <w:tblHeader/>
          <w:jc w:val="center"/>
        </w:trPr>
        <w:tc>
          <w:tcPr>
            <w:tcW w:w="129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9A72C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w="1584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EE0A8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Required Role</w:t>
            </w:r>
          </w:p>
        </w:tc>
        <w:tc>
          <w:tcPr>
            <w:tcW w:w="345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D642C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432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8DDBA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Expected Access</w:t>
            </w:r>
          </w:p>
        </w:tc>
      </w:tr>
      <w:tr w:rsidR="005E3DAC" w14:paraId="3DC0C0F0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55968" w14:textId="77777777" w:rsidR="005E3DAC" w:rsidRDefault="00000000">
            <w:pPr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3B530" w14:textId="77777777" w:rsidR="005E3DAC" w:rsidRDefault="00000000">
            <w:pPr>
              <w:spacing w:after="40"/>
            </w:pPr>
            <w:r>
              <w:rPr>
                <w:sz w:val="18"/>
              </w:rPr>
              <w:t>bb1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AB414" w14:textId="77777777" w:rsidR="005E3DAC" w:rsidRDefault="00000000">
            <w:pPr>
              <w:spacing w:after="40"/>
            </w:pPr>
            <w:r>
              <w:rPr>
                <w:sz w:val="18"/>
              </w:rPr>
              <w:t>Branch = EEE + script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1B3E" w14:textId="77777777" w:rsidR="005E3DAC" w:rsidRDefault="00000000">
            <w:pPr>
              <w:spacing w:after="40"/>
            </w:pPr>
            <w:r>
              <w:rPr>
                <w:sz w:val="18"/>
              </w:rPr>
              <w:t>EEE records only for the EEE user</w:t>
            </w:r>
          </w:p>
        </w:tc>
      </w:tr>
      <w:tr w:rsidR="005E3DAC" w14:paraId="6D15AA11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7F7F" w14:textId="77777777" w:rsidR="005E3DAC" w:rsidRDefault="00000000"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5E97A" w14:textId="77777777" w:rsidR="005E3DAC" w:rsidRDefault="00000000">
            <w:pPr>
              <w:spacing w:after="40"/>
            </w:pPr>
            <w:r>
              <w:rPr>
                <w:sz w:val="18"/>
              </w:rPr>
              <w:t>bb2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ACBF5" w14:textId="77777777" w:rsidR="005E3DAC" w:rsidRDefault="00000000">
            <w:pPr>
              <w:spacing w:after="40"/>
            </w:pPr>
            <w:r>
              <w:rPr>
                <w:sz w:val="18"/>
              </w:rPr>
              <w:t>No additional data condition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F394B" w14:textId="77777777" w:rsidR="005E3DAC" w:rsidRDefault="00000000">
            <w:pPr>
              <w:spacing w:after="40"/>
            </w:pPr>
            <w:r>
              <w:rPr>
                <w:sz w:val="18"/>
              </w:rPr>
              <w:t>Create operation available as configured</w:t>
            </w:r>
          </w:p>
        </w:tc>
      </w:tr>
      <w:tr w:rsidR="005E3DAC" w14:paraId="3249CFBD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3460" w14:textId="77777777" w:rsidR="005E3DAC" w:rsidRDefault="00000000">
            <w:pPr>
              <w:spacing w:after="40"/>
            </w:pPr>
            <w:r>
              <w:rPr>
                <w:sz w:val="18"/>
              </w:rPr>
              <w:t>WRITE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83DCA" w14:textId="77777777" w:rsidR="005E3DAC" w:rsidRDefault="00000000">
            <w:pPr>
              <w:spacing w:after="40"/>
            </w:pPr>
            <w:r>
              <w:rPr>
                <w:sz w:val="18"/>
              </w:rPr>
              <w:t>bb3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2C0C" w14:textId="77777777" w:rsidR="005E3DAC" w:rsidRDefault="00000000">
            <w:pPr>
              <w:spacing w:after="40"/>
            </w:pPr>
            <w:r>
              <w:rPr>
                <w:sz w:val="18"/>
              </w:rPr>
              <w:t>No additional data condition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1B501" w14:textId="77777777" w:rsidR="005E3DAC" w:rsidRDefault="00000000">
            <w:pPr>
              <w:spacing w:after="40"/>
            </w:pPr>
            <w:r>
              <w:rPr>
                <w:sz w:val="18"/>
              </w:rPr>
              <w:t>Permitted records can be edited</w:t>
            </w:r>
          </w:p>
        </w:tc>
      </w:tr>
      <w:tr w:rsidR="005E3DAC" w14:paraId="785CC17E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6079" w14:textId="77777777" w:rsidR="005E3DAC" w:rsidRDefault="00000000"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8E17F" w14:textId="77777777" w:rsidR="005E3DAC" w:rsidRDefault="00000000">
            <w:pPr>
              <w:spacing w:after="40"/>
            </w:pPr>
            <w:r>
              <w:rPr>
                <w:sz w:val="18"/>
              </w:rPr>
              <w:t>bb4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F68F4" w14:textId="77777777" w:rsidR="005E3DAC" w:rsidRDefault="00000000">
            <w:pPr>
              <w:spacing w:after="40"/>
            </w:pPr>
            <w:r>
              <w:rPr>
                <w:sz w:val="18"/>
              </w:rPr>
              <w:t>No additional data condition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A2BBE" w14:textId="77777777" w:rsidR="005E3DAC" w:rsidRDefault="00000000">
            <w:pPr>
              <w:spacing w:after="40"/>
            </w:pPr>
            <w:r>
              <w:rPr>
                <w:sz w:val="18"/>
              </w:rPr>
              <w:t>Permitted records can be deleted</w:t>
            </w:r>
          </w:p>
        </w:tc>
      </w:tr>
      <w:tr w:rsidR="005E3DAC" w14:paraId="3AA48DB2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80071" w14:textId="77777777" w:rsidR="005E3DAC" w:rsidRDefault="00000000">
            <w:pPr>
              <w:spacing w:after="40"/>
            </w:pPr>
            <w:r>
              <w:rPr>
                <w:sz w:val="18"/>
              </w:rPr>
              <w:t>READ (Admin)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5A779" w14:textId="77777777" w:rsidR="005E3DAC" w:rsidRDefault="00000000"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69E2D" w14:textId="77777777" w:rsidR="005E3DAC" w:rsidRDefault="00000000">
            <w:pPr>
              <w:spacing w:after="40"/>
            </w:pPr>
            <w:r>
              <w:rPr>
                <w:sz w:val="18"/>
              </w:rPr>
              <w:t>Admin check in script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20A8" w14:textId="77777777" w:rsidR="005E3DAC" w:rsidRDefault="00000000">
            <w:pPr>
              <w:spacing w:after="40"/>
            </w:pPr>
            <w:r>
              <w:rPr>
                <w:sz w:val="18"/>
              </w:rPr>
              <w:t>All records for the documented READ scenario</w:t>
            </w:r>
          </w:p>
        </w:tc>
      </w:tr>
    </w:tbl>
    <w:p w14:paraId="55DCB623" w14:textId="77777777" w:rsidR="005E3DAC" w:rsidRDefault="00000000">
      <w:r>
        <w:br w:type="page"/>
      </w:r>
    </w:p>
    <w:p w14:paraId="0F4439B4" w14:textId="77777777" w:rsidR="005E3DAC" w:rsidRDefault="00000000">
      <w:pPr>
        <w:pStyle w:val="Heading2"/>
        <w:spacing w:after="120"/>
      </w:pPr>
      <w:r>
        <w:rPr>
          <w:color w:val="0B4F71"/>
        </w:rPr>
        <w:lastRenderedPageBreak/>
        <w:t>2.4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146"/>
        <w:gridCol w:w="786"/>
        <w:gridCol w:w="3557"/>
        <w:gridCol w:w="2565"/>
        <w:gridCol w:w="933"/>
      </w:tblGrid>
      <w:tr w:rsidR="005E3DAC" w14:paraId="7CF0D7D2" w14:textId="77777777">
        <w:trPr>
          <w:tblHeader/>
          <w:jc w:val="center"/>
        </w:trPr>
        <w:tc>
          <w:tcPr>
            <w:tcW w:w="144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671D3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User Type</w:t>
            </w:r>
          </w:p>
        </w:tc>
        <w:tc>
          <w:tcPr>
            <w:tcW w:w="115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997C6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79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064E5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 No.</w:t>
            </w:r>
          </w:p>
        </w:tc>
        <w:tc>
          <w:tcPr>
            <w:tcW w:w="360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B5021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User Story / Task</w:t>
            </w:r>
          </w:p>
        </w:tc>
        <w:tc>
          <w:tcPr>
            <w:tcW w:w="259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DB88A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w="93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429A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5E3DAC" w14:paraId="5B159A2E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4973D" w14:textId="77777777" w:rsidR="005E3DAC" w:rsidRDefault="00000000">
            <w:pPr>
              <w:spacing w:after="40"/>
            </w:pPr>
            <w:r>
              <w:rPr>
                <w:sz w:val="18"/>
              </w:rPr>
              <w:t>EEE User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AD40D" w14:textId="77777777" w:rsidR="005E3DAC" w:rsidRDefault="00000000">
            <w:pPr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EF35" w14:textId="77777777" w:rsidR="005E3DAC" w:rsidRDefault="00000000">
            <w:pPr>
              <w:spacing w:after="40"/>
            </w:pPr>
            <w:r>
              <w:rPr>
                <w:sz w:val="18"/>
              </w:rPr>
              <w:t>US-1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6A117" w14:textId="77777777" w:rsidR="005E3DAC" w:rsidRDefault="00000000">
            <w:pPr>
              <w:spacing w:after="40"/>
            </w:pPr>
            <w:r>
              <w:rPr>
                <w:sz w:val="18"/>
              </w:rPr>
              <w:t>As an EEE user with bb1, I can view only EEE branch records.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ECB38" w14:textId="77777777" w:rsidR="005E3DAC" w:rsidRDefault="00000000">
            <w:pPr>
              <w:spacing w:after="40"/>
            </w:pPr>
            <w:r>
              <w:rPr>
                <w:sz w:val="18"/>
              </w:rPr>
              <w:t>Only Branch = EEE records are displayed.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6F158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3C80E150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8AF0D" w14:textId="77777777" w:rsidR="005E3DAC" w:rsidRDefault="00000000">
            <w:pPr>
              <w:spacing w:after="40"/>
            </w:pPr>
            <w:r>
              <w:rPr>
                <w:sz w:val="18"/>
              </w:rPr>
              <w:t>Restricted User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657B" w14:textId="77777777" w:rsidR="005E3DAC" w:rsidRDefault="00000000">
            <w:pPr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FEC5" w14:textId="77777777" w:rsidR="005E3DAC" w:rsidRDefault="00000000">
            <w:pPr>
              <w:spacing w:after="40"/>
            </w:pPr>
            <w:r>
              <w:rPr>
                <w:sz w:val="18"/>
              </w:rPr>
              <w:t>US-2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924E" w14:textId="77777777" w:rsidR="005E3DAC" w:rsidRDefault="00000000">
            <w:pPr>
              <w:spacing w:after="40"/>
            </w:pPr>
            <w:r>
              <w:rPr>
                <w:sz w:val="18"/>
              </w:rPr>
              <w:t>As a user without the required access, I cannot view restricted records.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596E" w14:textId="77777777" w:rsidR="005E3DAC" w:rsidRDefault="00000000">
            <w:pPr>
              <w:spacing w:after="40"/>
            </w:pPr>
            <w:r>
              <w:rPr>
                <w:sz w:val="18"/>
              </w:rPr>
              <w:t>Restricted records are not visible.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7B96A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4963E32A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090AE" w14:textId="77777777" w:rsidR="005E3DAC" w:rsidRDefault="00000000">
            <w:pPr>
              <w:spacing w:after="40"/>
            </w:pPr>
            <w:r>
              <w:rPr>
                <w:sz w:val="18"/>
              </w:rPr>
              <w:t>Authorized User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B3C27" w14:textId="77777777" w:rsidR="005E3DAC" w:rsidRDefault="00000000"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F6EF3" w14:textId="77777777" w:rsidR="005E3DAC" w:rsidRDefault="00000000">
            <w:pPr>
              <w:spacing w:after="40"/>
            </w:pPr>
            <w:r>
              <w:rPr>
                <w:sz w:val="18"/>
              </w:rPr>
              <w:t>US-3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01E65" w14:textId="77777777" w:rsidR="005E3DAC" w:rsidRDefault="00000000">
            <w:pPr>
              <w:spacing w:after="40"/>
            </w:pPr>
            <w:r>
              <w:rPr>
                <w:sz w:val="18"/>
              </w:rPr>
              <w:t>As a user with bb2, I can create Institution Details records.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D26C" w14:textId="77777777" w:rsidR="005E3DAC" w:rsidRDefault="00000000">
            <w:pPr>
              <w:spacing w:after="40"/>
            </w:pPr>
            <w:r>
              <w:rPr>
                <w:sz w:val="18"/>
              </w:rPr>
              <w:t>The New action and create operation are available as configured.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748E2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46744024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E8CAA" w14:textId="77777777" w:rsidR="005E3DAC" w:rsidRDefault="00000000">
            <w:pPr>
              <w:spacing w:after="40"/>
            </w:pPr>
            <w:r>
              <w:rPr>
                <w:sz w:val="18"/>
              </w:rPr>
              <w:t>Authorized User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71766" w14:textId="77777777" w:rsidR="005E3DAC" w:rsidRDefault="00000000">
            <w:pPr>
              <w:spacing w:after="40"/>
            </w:pPr>
            <w:r>
              <w:rPr>
                <w:sz w:val="18"/>
              </w:rPr>
              <w:t>WRITE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95C07" w14:textId="77777777" w:rsidR="005E3DAC" w:rsidRDefault="00000000">
            <w:pPr>
              <w:spacing w:after="40"/>
            </w:pPr>
            <w:r>
              <w:rPr>
                <w:sz w:val="18"/>
              </w:rPr>
              <w:t>US-4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C4651" w14:textId="77777777" w:rsidR="005E3DAC" w:rsidRDefault="00000000">
            <w:pPr>
              <w:spacing w:after="40"/>
            </w:pPr>
            <w:r>
              <w:rPr>
                <w:sz w:val="18"/>
              </w:rPr>
              <w:t>As a user with bb3, I can update permitted records.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28B8F" w14:textId="77777777" w:rsidR="005E3DAC" w:rsidRDefault="00000000">
            <w:pPr>
              <w:spacing w:after="40"/>
            </w:pPr>
            <w:r>
              <w:rPr>
                <w:sz w:val="18"/>
              </w:rPr>
              <w:t>Permitted records can be edited and saved.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0C9A4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38780485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D7B51" w14:textId="77777777" w:rsidR="005E3DAC" w:rsidRDefault="00000000">
            <w:pPr>
              <w:spacing w:after="40"/>
            </w:pPr>
            <w:r>
              <w:rPr>
                <w:sz w:val="18"/>
              </w:rPr>
              <w:t>Authorized User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0D541" w14:textId="77777777" w:rsidR="005E3DAC" w:rsidRDefault="00000000"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1D7C8" w14:textId="77777777" w:rsidR="005E3DAC" w:rsidRDefault="00000000">
            <w:pPr>
              <w:spacing w:after="40"/>
            </w:pPr>
            <w:r>
              <w:rPr>
                <w:sz w:val="18"/>
              </w:rPr>
              <w:t>US-5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00433" w14:textId="77777777" w:rsidR="005E3DAC" w:rsidRDefault="00000000">
            <w:pPr>
              <w:spacing w:after="40"/>
            </w:pPr>
            <w:r>
              <w:rPr>
                <w:sz w:val="18"/>
              </w:rPr>
              <w:t>As a user with bb4, I can delete permitted records.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DEBA0" w14:textId="77777777" w:rsidR="005E3DAC" w:rsidRDefault="00000000">
            <w:pPr>
              <w:spacing w:after="40"/>
            </w:pPr>
            <w:r>
              <w:rPr>
                <w:sz w:val="18"/>
              </w:rPr>
              <w:t>Permitted records can be deleted.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51D76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 w:rsidR="005E3DAC" w14:paraId="4C9A714E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352F" w14:textId="77777777" w:rsidR="005E3DAC" w:rsidRDefault="00000000">
            <w:pPr>
              <w:spacing w:after="40"/>
            </w:pPr>
            <w:r>
              <w:rPr>
                <w:sz w:val="18"/>
              </w:rPr>
              <w:t>Administrator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483B" w14:textId="77777777" w:rsidR="005E3DAC" w:rsidRDefault="00000000">
            <w:pPr>
              <w:spacing w:after="40"/>
            </w:pPr>
            <w:r>
              <w:rPr>
                <w:sz w:val="18"/>
              </w:rPr>
              <w:t>Full Access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D887" w14:textId="77777777" w:rsidR="005E3DAC" w:rsidRDefault="00000000">
            <w:pPr>
              <w:spacing w:after="40"/>
            </w:pPr>
            <w:r>
              <w:rPr>
                <w:sz w:val="18"/>
              </w:rPr>
              <w:t>US-6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96566" w14:textId="77777777" w:rsidR="005E3DAC" w:rsidRDefault="00000000">
            <w:pPr>
              <w:spacing w:after="40"/>
            </w:pPr>
            <w:r>
              <w:rPr>
                <w:sz w:val="18"/>
              </w:rPr>
              <w:t>As an administrator, I can perform administrative access actions without the implemented READ restriction.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AFED" w14:textId="77777777" w:rsidR="005E3DAC" w:rsidRDefault="00000000">
            <w:pPr>
              <w:spacing w:after="40"/>
            </w:pPr>
            <w:r>
              <w:rPr>
                <w:sz w:val="18"/>
              </w:rPr>
              <w:t>All records are visible for the documented READ scenario.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107F1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</w:tbl>
    <w:p w14:paraId="5BF9A57C" w14:textId="77777777" w:rsidR="005E3DAC" w:rsidRDefault="00000000">
      <w:r>
        <w:br w:type="page"/>
      </w:r>
    </w:p>
    <w:p w14:paraId="134E7252" w14:textId="77777777" w:rsidR="005E3DAC" w:rsidRDefault="00000000">
      <w:pPr>
        <w:keepNext/>
        <w:spacing w:after="120"/>
        <w:jc w:val="center"/>
      </w:pPr>
      <w:r>
        <w:rPr>
          <w:rFonts w:ascii="Times New Roman" w:eastAsia="Times New Roman" w:hAnsi="Times New Roman"/>
          <w:b/>
          <w:color w:val="000000"/>
          <w:sz w:val="45"/>
        </w:rPr>
        <w:lastRenderedPageBreak/>
        <w:t>PHASE 3 — PROJECT DESIGN</w:t>
      </w:r>
    </w:p>
    <w:p w14:paraId="43847953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b/>
          <w:sz w:val="30"/>
        </w:rPr>
        <w:t>Script-Controlled ACL – Restrict Record Access Based on Field Value</w:t>
      </w:r>
    </w:p>
    <w:p w14:paraId="4C2F2E35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sz w:val="25"/>
        </w:rPr>
        <w:t>Date: 3/10/26</w:t>
      </w:r>
    </w:p>
    <w:p w14:paraId="490C84EA" w14:textId="77777777" w:rsidR="002516A2" w:rsidRDefault="00000000">
      <w:pPr>
        <w:spacing w:after="160"/>
        <w:jc w:val="center"/>
      </w:pPr>
      <w:r>
        <w:rPr>
          <w:rFonts w:ascii="Arial" w:eastAsia="Arial" w:hAnsi="Arial"/>
          <w:b/>
          <w:sz w:val="25"/>
        </w:rPr>
        <w:t xml:space="preserve">Team ID: </w:t>
      </w:r>
      <w:r>
        <w:rPr>
          <w:rFonts w:ascii="Arial" w:eastAsia="Arial" w:hAnsi="Arial"/>
          <w:sz w:val="25"/>
        </w:rPr>
        <w:t>SWTID-2026-7810</w:t>
      </w:r>
    </w:p>
    <w:p w14:paraId="0053E0CD" w14:textId="77777777" w:rsidR="005E3DAC" w:rsidRDefault="00000000">
      <w:pPr>
        <w:pStyle w:val="Heading2"/>
        <w:spacing w:after="120"/>
      </w:pPr>
      <w:r>
        <w:rPr>
          <w:color w:val="0B4F71"/>
        </w:rPr>
        <w:t>3.1 Proposed 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2503"/>
        <w:gridCol w:w="5704"/>
      </w:tblGrid>
      <w:tr w:rsidR="005E3DAC" w14:paraId="7194539E" w14:textId="77777777">
        <w:trPr>
          <w:tblHeader/>
          <w:jc w:val="center"/>
        </w:trPr>
        <w:tc>
          <w:tcPr>
            <w:tcW w:w="223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3B925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252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27B6A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576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55180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Project-Specific Definition</w:t>
            </w:r>
          </w:p>
        </w:tc>
      </w:tr>
      <w:tr w:rsidR="005E3DAC" w14:paraId="6D6387AD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8D679" w14:textId="77777777" w:rsidR="005E3DAC" w:rsidRDefault="00000000">
            <w:pPr>
              <w:spacing w:after="40"/>
            </w:pPr>
            <w:r>
              <w:rPr>
                <w:sz w:val="18"/>
              </w:rPr>
              <w:t>Problem Statement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C663" w14:textId="77777777" w:rsidR="005E3DAC" w:rsidRDefault="00000000">
            <w:pPr>
              <w:spacing w:after="40"/>
            </w:pPr>
            <w:r>
              <w:rPr>
                <w:sz w:val="18"/>
              </w:rPr>
              <w:t>Problem to be solved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F830F" w14:textId="77777777" w:rsidR="005E3DAC" w:rsidRDefault="00000000">
            <w:pPr>
              <w:spacing w:after="40"/>
            </w:pPr>
            <w:r>
              <w:rPr>
                <w:sz w:val="18"/>
              </w:rPr>
              <w:t>Prevent unauthorized access to Institution Details records and enforce operation-specific permissions.</w:t>
            </w:r>
          </w:p>
        </w:tc>
      </w:tr>
      <w:tr w:rsidR="005E3DAC" w14:paraId="205D071E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8DEA7" w14:textId="77777777" w:rsidR="005E3DAC" w:rsidRDefault="00000000">
            <w:pPr>
              <w:spacing w:after="40"/>
            </w:pPr>
            <w:r>
              <w:rPr>
                <w:sz w:val="18"/>
              </w:rPr>
              <w:t>Idea / Solution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2683C" w14:textId="77777777" w:rsidR="005E3DAC" w:rsidRDefault="00000000">
            <w:pPr>
              <w:spacing w:after="40"/>
            </w:pPr>
            <w:r>
              <w:rPr>
                <w:sz w:val="18"/>
              </w:rPr>
              <w:t>Solution description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5AF26" w14:textId="77777777" w:rsidR="005E3DAC" w:rsidRDefault="00000000">
            <w:pPr>
              <w:spacing w:after="40"/>
            </w:pPr>
            <w:r>
              <w:rPr>
                <w:sz w:val="18"/>
              </w:rPr>
              <w:t>Use ServiceNow ACLs with custom roles, a Branch = EEE condition and a server-side script for READ; use dedicated roles for CREATE, WRITE and DELETE.</w:t>
            </w:r>
          </w:p>
        </w:tc>
      </w:tr>
      <w:tr w:rsidR="005E3DAC" w14:paraId="01868C8B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6DA39" w14:textId="77777777" w:rsidR="005E3DAC" w:rsidRDefault="00000000">
            <w:pPr>
              <w:spacing w:after="40"/>
            </w:pPr>
            <w:r>
              <w:rPr>
                <w:sz w:val="18"/>
              </w:rPr>
              <w:t>Novelty / Uniqueness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E8BC1" w14:textId="77777777" w:rsidR="005E3DAC" w:rsidRDefault="00000000">
            <w:pPr>
              <w:spacing w:after="40"/>
            </w:pPr>
            <w:r>
              <w:rPr>
                <w:sz w:val="18"/>
              </w:rPr>
              <w:t>What differentiates the approach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5D28" w14:textId="77777777" w:rsidR="005E3DAC" w:rsidRDefault="00000000">
            <w:pPr>
              <w:spacing w:after="40"/>
            </w:pPr>
            <w:r>
              <w:rPr>
                <w:sz w:val="18"/>
              </w:rPr>
              <w:t>Combines field-value restriction with role-based ACL scripting at record level.</w:t>
            </w:r>
          </w:p>
        </w:tc>
      </w:tr>
      <w:tr w:rsidR="005E3DAC" w14:paraId="1C9AA1DD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A6F23" w14:textId="77777777" w:rsidR="005E3DAC" w:rsidRDefault="00000000">
            <w:pPr>
              <w:spacing w:after="40"/>
            </w:pPr>
            <w:r>
              <w:rPr>
                <w:sz w:val="18"/>
              </w:rPr>
              <w:t>Social Impact / Customer Satisfaction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65DC" w14:textId="77777777" w:rsidR="005E3DAC" w:rsidRDefault="00000000">
            <w:pPr>
              <w:spacing w:after="40"/>
            </w:pPr>
            <w:r>
              <w:rPr>
                <w:sz w:val="18"/>
              </w:rPr>
              <w:t>Expected benefit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E8D96" w14:textId="77777777" w:rsidR="005E3DAC" w:rsidRDefault="00000000">
            <w:pPr>
              <w:spacing w:after="40"/>
            </w:pPr>
            <w:r>
              <w:rPr>
                <w:sz w:val="18"/>
              </w:rPr>
              <w:t>Reduces accidental exposure of branch-specific student information and makes access behaviour explicit.</w:t>
            </w:r>
          </w:p>
        </w:tc>
      </w:tr>
      <w:tr w:rsidR="005E3DAC" w14:paraId="11F1B767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06430" w14:textId="77777777" w:rsidR="005E3DAC" w:rsidRDefault="00000000">
            <w:pPr>
              <w:spacing w:after="40"/>
            </w:pPr>
            <w:r>
              <w:rPr>
                <w:sz w:val="18"/>
              </w:rPr>
              <w:t>Business Model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07B87" w14:textId="77777777" w:rsidR="005E3DAC" w:rsidRDefault="00000000">
            <w:pPr>
              <w:spacing w:after="40"/>
            </w:pPr>
            <w:r>
              <w:rPr>
                <w:sz w:val="18"/>
              </w:rPr>
              <w:t>Revenue model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FA7B6" w14:textId="77777777" w:rsidR="005E3DAC" w:rsidRDefault="00000000">
            <w:pPr>
              <w:spacing w:after="40"/>
            </w:pPr>
            <w:r>
              <w:rPr>
                <w:sz w:val="18"/>
              </w:rPr>
              <w:t>Not applicable to the supplied educational ServiceNow lab; value is security, governance and controlled access.</w:t>
            </w:r>
          </w:p>
        </w:tc>
      </w:tr>
      <w:tr w:rsidR="005E3DAC" w14:paraId="1E880BE0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5AC6F" w14:textId="77777777" w:rsidR="005E3DAC" w:rsidRDefault="00000000">
            <w:pPr>
              <w:spacing w:after="40"/>
            </w:pPr>
            <w:r>
              <w:rPr>
                <w:sz w:val="18"/>
              </w:rPr>
              <w:t>Scalability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4D2C6" w14:textId="77777777" w:rsidR="005E3DAC" w:rsidRDefault="00000000">
            <w:pPr>
              <w:spacing w:after="40"/>
            </w:pPr>
            <w:r>
              <w:rPr>
                <w:sz w:val="18"/>
              </w:rPr>
              <w:t>Future expansion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D576" w14:textId="77777777" w:rsidR="005E3DAC" w:rsidRDefault="00000000">
            <w:pPr>
              <w:spacing w:after="40"/>
            </w:pPr>
            <w:r>
              <w:rPr>
                <w:sz w:val="18"/>
              </w:rPr>
              <w:t>Add more branch-specific roles/conditions, field-level ACLs and additional test accounts.</w:t>
            </w:r>
          </w:p>
        </w:tc>
      </w:tr>
    </w:tbl>
    <w:p w14:paraId="643C5B87" w14:textId="77777777" w:rsidR="005E3DAC" w:rsidRDefault="00000000">
      <w:pPr>
        <w:pStyle w:val="Heading2"/>
        <w:spacing w:after="120"/>
      </w:pPr>
      <w:r>
        <w:rPr>
          <w:color w:val="0B4F71"/>
        </w:rPr>
        <w:t>3.2 Problem–Solution 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773"/>
        <w:gridCol w:w="3301"/>
        <w:gridCol w:w="2242"/>
      </w:tblGrid>
      <w:tr w:rsidR="005E3DAC" w14:paraId="2FA7DE27" w14:textId="77777777">
        <w:trPr>
          <w:tblHeader/>
          <w:jc w:val="center"/>
        </w:trPr>
        <w:tc>
          <w:tcPr>
            <w:tcW w:w="216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02AFF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Customer Need</w:t>
            </w:r>
          </w:p>
        </w:tc>
        <w:tc>
          <w:tcPr>
            <w:tcW w:w="288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E7A7E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Current Risk</w:t>
            </w:r>
          </w:p>
        </w:tc>
        <w:tc>
          <w:tcPr>
            <w:tcW w:w="345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DDF03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ACL Response</w:t>
            </w:r>
          </w:p>
        </w:tc>
        <w:tc>
          <w:tcPr>
            <w:tcW w:w="2304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12226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Expected Fit</w:t>
            </w:r>
          </w:p>
        </w:tc>
      </w:tr>
      <w:tr w:rsidR="005E3DAC" w14:paraId="7BA4981C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2498B" w14:textId="77777777" w:rsidR="005E3DAC" w:rsidRDefault="00000000">
            <w:pPr>
              <w:spacing w:after="40"/>
            </w:pPr>
            <w:r>
              <w:rPr>
                <w:sz w:val="18"/>
              </w:rPr>
              <w:t>See only authorized branch data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C4F5C" w14:textId="77777777" w:rsidR="005E3DAC" w:rsidRDefault="00000000">
            <w:pPr>
              <w:spacing w:after="40"/>
            </w:pPr>
            <w:r>
              <w:rPr>
                <w:sz w:val="18"/>
              </w:rPr>
              <w:t>Unrelated branch records may be visible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D4B8C" w14:textId="77777777" w:rsidR="005E3DAC" w:rsidRDefault="00000000">
            <w:pPr>
              <w:spacing w:after="40"/>
            </w:pPr>
            <w:r>
              <w:rPr>
                <w:sz w:val="18"/>
              </w:rPr>
              <w:t>Branch = EEE condition + bb1 role + script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80C80" w14:textId="77777777" w:rsidR="005E3DAC" w:rsidRDefault="00000000">
            <w:pPr>
              <w:spacing w:after="40"/>
            </w:pPr>
            <w:r>
              <w:rPr>
                <w:sz w:val="18"/>
              </w:rPr>
              <w:t>Record visibility is aligned to branch authorization.</w:t>
            </w:r>
          </w:p>
        </w:tc>
      </w:tr>
      <w:tr w:rsidR="005E3DAC" w14:paraId="433C9E9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C760F" w14:textId="77777777" w:rsidR="005E3DAC" w:rsidRDefault="00000000">
            <w:pPr>
              <w:spacing w:after="40"/>
            </w:pPr>
            <w:r>
              <w:rPr>
                <w:sz w:val="18"/>
              </w:rPr>
              <w:t>Separate CRUD permissions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A2272" w14:textId="77777777" w:rsidR="005E3DAC" w:rsidRDefault="00000000">
            <w:pPr>
              <w:spacing w:after="40"/>
            </w:pPr>
            <w:r>
              <w:rPr>
                <w:sz w:val="18"/>
              </w:rPr>
              <w:t>One role may expose unnecessary operations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85923" w14:textId="77777777" w:rsidR="005E3DAC" w:rsidRDefault="00000000">
            <w:pPr>
              <w:spacing w:after="40"/>
            </w:pPr>
            <w:r>
              <w:rPr>
                <w:sz w:val="18"/>
              </w:rPr>
              <w:t>bb2 / bb3 / bb4 per operation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078F1" w14:textId="77777777" w:rsidR="005E3DAC" w:rsidRDefault="00000000">
            <w:pPr>
              <w:spacing w:after="40"/>
            </w:pPr>
            <w:r>
              <w:rPr>
                <w:sz w:val="18"/>
              </w:rPr>
              <w:t>Permissions are separated by operation.</w:t>
            </w:r>
          </w:p>
        </w:tc>
      </w:tr>
      <w:tr w:rsidR="005E3DAC" w14:paraId="660AE154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D46E7" w14:textId="77777777" w:rsidR="005E3DAC" w:rsidRDefault="00000000">
            <w:pPr>
              <w:spacing w:after="40"/>
            </w:pPr>
            <w:r>
              <w:rPr>
                <w:sz w:val="18"/>
              </w:rPr>
              <w:t>Administrative override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5ADF0" w14:textId="77777777" w:rsidR="005E3DAC" w:rsidRDefault="00000000">
            <w:pPr>
              <w:spacing w:after="40"/>
            </w:pPr>
            <w:r>
              <w:rPr>
                <w:sz w:val="18"/>
              </w:rPr>
              <w:t>Admins still need to manage records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E957F" w14:textId="77777777" w:rsidR="005E3DAC" w:rsidRDefault="00000000">
            <w:pPr>
              <w:spacing w:after="40"/>
            </w:pPr>
            <w:r>
              <w:rPr>
                <w:sz w:val="18"/>
              </w:rPr>
              <w:t>admin check in READ script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A03A7" w14:textId="77777777" w:rsidR="005E3DAC" w:rsidRDefault="00000000">
            <w:pPr>
              <w:spacing w:after="40"/>
            </w:pPr>
            <w:r>
              <w:rPr>
                <w:sz w:val="18"/>
              </w:rPr>
              <w:t>Administrative visibility is preserved for the documented scenario.</w:t>
            </w:r>
          </w:p>
        </w:tc>
      </w:tr>
    </w:tbl>
    <w:p w14:paraId="4A732E2E" w14:textId="77777777" w:rsidR="005E3DAC" w:rsidRDefault="00000000">
      <w:pPr>
        <w:pStyle w:val="Heading2"/>
        <w:spacing w:after="120"/>
      </w:pPr>
      <w:r>
        <w:rPr>
          <w:color w:val="0B4F71"/>
        </w:rPr>
        <w:lastRenderedPageBreak/>
        <w:t>3.3 Solution Architecture</w:t>
      </w:r>
    </w:p>
    <w:p w14:paraId="3FBF6C4F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678764C" wp14:editId="565EF90E">
            <wp:extent cx="6126480" cy="2123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E51F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3. Logical architecture showing where ACL evaluation occurs.</w:t>
      </w:r>
    </w:p>
    <w:p w14:paraId="1024A89C" w14:textId="77777777" w:rsidR="005E3DAC" w:rsidRDefault="00000000">
      <w:pPr>
        <w:pStyle w:val="Heading2"/>
        <w:spacing w:after="120"/>
      </w:pPr>
      <w:r>
        <w:rPr>
          <w:color w:val="0B4F71"/>
        </w:rPr>
        <w:t>3.4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4821"/>
        <w:gridCol w:w="3494"/>
      </w:tblGrid>
      <w:tr w:rsidR="005E3DAC" w14:paraId="7A8E6906" w14:textId="77777777">
        <w:trPr>
          <w:tblHeader/>
          <w:jc w:val="center"/>
        </w:trPr>
        <w:tc>
          <w:tcPr>
            <w:tcW w:w="216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5340C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504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AA638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60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7A7D4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5E3DAC" w14:paraId="410084C6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FF26E" w14:textId="77777777" w:rsidR="005E3DAC" w:rsidRDefault="00000000">
            <w:pPr>
              <w:spacing w:after="40"/>
            </w:pPr>
            <w:r>
              <w:rPr>
                <w:sz w:val="18"/>
              </w:rPr>
              <w:t>User Interface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4B7D" w14:textId="77777777" w:rsidR="005E3DAC" w:rsidRDefault="00000000">
            <w:pPr>
              <w:spacing w:after="40"/>
            </w:pPr>
            <w:r>
              <w:rPr>
                <w:sz w:val="18"/>
              </w:rPr>
              <w:t>User and administrator interaction with the records and security configuration.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0D8F8" w14:textId="77777777" w:rsidR="005E3DAC" w:rsidRDefault="00000000">
            <w:pPr>
              <w:spacing w:after="40"/>
            </w:pPr>
            <w:r>
              <w:rPr>
                <w:sz w:val="18"/>
              </w:rPr>
              <w:t>ServiceNow UI / Now Platform</w:t>
            </w:r>
          </w:p>
        </w:tc>
      </w:tr>
      <w:tr w:rsidR="005E3DAC" w14:paraId="4F19EB5C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2823C" w14:textId="77777777" w:rsidR="005E3DAC" w:rsidRDefault="00000000">
            <w:pPr>
              <w:spacing w:after="40"/>
            </w:pPr>
            <w:r>
              <w:rPr>
                <w:sz w:val="18"/>
              </w:rPr>
              <w:t>Application Logic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B1DA0" w14:textId="77777777" w:rsidR="005E3DAC" w:rsidRDefault="00000000">
            <w:pPr>
              <w:spacing w:after="40"/>
            </w:pPr>
            <w:r>
              <w:rPr>
                <w:sz w:val="18"/>
              </w:rPr>
              <w:t>Server-side access decision logic for READ.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C5731" w14:textId="77777777" w:rsidR="005E3DAC" w:rsidRDefault="00000000">
            <w:pPr>
              <w:spacing w:after="40"/>
            </w:pPr>
            <w:r>
              <w:rPr>
                <w:sz w:val="18"/>
              </w:rPr>
              <w:t>ServiceNow ACL Script (JavaScript / Glide APIs)</w:t>
            </w:r>
          </w:p>
        </w:tc>
      </w:tr>
      <w:tr w:rsidR="005E3DAC" w14:paraId="79D34A06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70C3A" w14:textId="77777777" w:rsidR="005E3DAC" w:rsidRDefault="00000000">
            <w:pPr>
              <w:spacing w:after="40"/>
            </w:pPr>
            <w:r>
              <w:rPr>
                <w:sz w:val="18"/>
              </w:rPr>
              <w:t>Access Control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CE4CF" w14:textId="77777777" w:rsidR="005E3DAC" w:rsidRDefault="00000000">
            <w:pPr>
              <w:spacing w:after="40"/>
            </w:pPr>
            <w:r>
              <w:rPr>
                <w:sz w:val="18"/>
              </w:rPr>
              <w:t>Operation-level permission rules.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2CDF0" w14:textId="77777777" w:rsidR="005E3DAC" w:rsidRDefault="00000000">
            <w:pPr>
              <w:spacing w:after="40"/>
            </w:pPr>
            <w:r>
              <w:rPr>
                <w:sz w:val="18"/>
              </w:rPr>
              <w:t>ServiceNow Access Control Lists</w:t>
            </w:r>
          </w:p>
        </w:tc>
      </w:tr>
      <w:tr w:rsidR="005E3DAC" w14:paraId="6189633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BC037" w14:textId="77777777" w:rsidR="005E3DAC" w:rsidRDefault="00000000">
            <w:pPr>
              <w:spacing w:after="40"/>
            </w:pPr>
            <w:r>
              <w:rPr>
                <w:sz w:val="18"/>
              </w:rPr>
              <w:t>Data Storage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9D785" w14:textId="77777777" w:rsidR="005E3DAC" w:rsidRDefault="00000000">
            <w:pPr>
              <w:spacing w:after="40"/>
            </w:pPr>
            <w:r>
              <w:rPr>
                <w:sz w:val="18"/>
              </w:rPr>
              <w:t>Custom record table and fields.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DE57B" w14:textId="77777777" w:rsidR="005E3DAC" w:rsidRDefault="00000000">
            <w:pPr>
              <w:spacing w:after="40"/>
            </w:pPr>
            <w:r>
              <w:rPr>
                <w:sz w:val="18"/>
              </w:rPr>
              <w:t>ServiceNow table: u_institution_details</w:t>
            </w:r>
          </w:p>
        </w:tc>
      </w:tr>
      <w:tr w:rsidR="005E3DAC" w14:paraId="5DFD9B0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41E3" w14:textId="77777777" w:rsidR="005E3DAC" w:rsidRDefault="00000000">
            <w:pPr>
              <w:spacing w:after="40"/>
            </w:pPr>
            <w:r>
              <w:rPr>
                <w:sz w:val="18"/>
              </w:rPr>
              <w:t>Identity &amp; Roles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FA1AB" w14:textId="77777777" w:rsidR="005E3DAC" w:rsidRDefault="00000000">
            <w:pPr>
              <w:spacing w:after="40"/>
            </w:pPr>
            <w:r>
              <w:rPr>
                <w:sz w:val="18"/>
              </w:rPr>
              <w:t>User and role assignment.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9EEDE" w14:textId="77777777" w:rsidR="005E3DAC" w:rsidRDefault="00000000">
            <w:pPr>
              <w:spacing w:after="40"/>
            </w:pPr>
            <w:r>
              <w:rPr>
                <w:sz w:val="18"/>
              </w:rPr>
              <w:t>ServiceNow Users / Roles</w:t>
            </w:r>
          </w:p>
        </w:tc>
      </w:tr>
      <w:tr w:rsidR="005E3DAC" w14:paraId="29E204D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065D4" w14:textId="77777777" w:rsidR="005E3DAC" w:rsidRDefault="00000000">
            <w:pPr>
              <w:spacing w:after="40"/>
            </w:pPr>
            <w:r>
              <w:rPr>
                <w:sz w:val="18"/>
              </w:rPr>
              <w:t>Infrastructure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F6882" w14:textId="77777777" w:rsidR="005E3DAC" w:rsidRDefault="00000000">
            <w:pPr>
              <w:spacing w:after="40"/>
            </w:pPr>
            <w:r>
              <w:rPr>
                <w:sz w:val="18"/>
              </w:rPr>
              <w:t>Execution and persistence platform.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90BAF" w14:textId="77777777" w:rsidR="005E3DAC" w:rsidRDefault="00000000">
            <w:pPr>
              <w:spacing w:after="40"/>
            </w:pPr>
            <w:r>
              <w:rPr>
                <w:sz w:val="18"/>
              </w:rPr>
              <w:t>ServiceNow instance / platform</w:t>
            </w:r>
          </w:p>
        </w:tc>
      </w:tr>
    </w:tbl>
    <w:p w14:paraId="5EE0F596" w14:textId="77777777" w:rsidR="005E3DAC" w:rsidRDefault="00000000">
      <w:pPr>
        <w:pStyle w:val="Heading2"/>
        <w:spacing w:after="120"/>
      </w:pPr>
      <w:r>
        <w:rPr>
          <w:color w:val="0B4F71"/>
        </w:rPr>
        <w:t>3.5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4147"/>
        <w:gridCol w:w="4161"/>
      </w:tblGrid>
      <w:tr w:rsidR="005E3DAC" w14:paraId="66EE6AF1" w14:textId="77777777">
        <w:trPr>
          <w:tblHeader/>
          <w:jc w:val="center"/>
        </w:trPr>
        <w:tc>
          <w:tcPr>
            <w:tcW w:w="216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A65E3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w="432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3B2F9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432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5B787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5E3DAC" w14:paraId="7E7CF34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8287" w14:textId="77777777" w:rsidR="005E3DAC" w:rsidRDefault="00000000">
            <w:pPr>
              <w:spacing w:after="40"/>
            </w:pPr>
            <w:r>
              <w:rPr>
                <w:sz w:val="18"/>
              </w:rPr>
              <w:t>Security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17339" w14:textId="77777777" w:rsidR="005E3DAC" w:rsidRDefault="00000000">
            <w:pPr>
              <w:spacing w:after="40"/>
            </w:pPr>
            <w:r>
              <w:rPr>
                <w:sz w:val="18"/>
              </w:rPr>
              <w:t>Role- and condition-based access control.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E270E" w14:textId="77777777" w:rsidR="005E3DAC" w:rsidRDefault="00000000">
            <w:pPr>
              <w:spacing w:after="40"/>
            </w:pPr>
            <w:r>
              <w:rPr>
                <w:sz w:val="18"/>
              </w:rPr>
              <w:t>bb1–bb4 roles, Branch = EEE condition, scripted READ control</w:t>
            </w:r>
          </w:p>
        </w:tc>
      </w:tr>
      <w:tr w:rsidR="005E3DAC" w14:paraId="5A6BD11E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E485C" w14:textId="77777777" w:rsidR="005E3DAC" w:rsidRDefault="00000000">
            <w:pPr>
              <w:spacing w:after="40"/>
            </w:pPr>
            <w:r>
              <w:rPr>
                <w:sz w:val="18"/>
              </w:rPr>
              <w:t>Scalable Architecture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AA93E" w14:textId="77777777" w:rsidR="005E3DAC" w:rsidRDefault="00000000">
            <w:pPr>
              <w:spacing w:after="40"/>
            </w:pPr>
            <w:r>
              <w:rPr>
                <w:sz w:val="18"/>
              </w:rPr>
              <w:t>Rules can be extended without redesigning the table.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B95B9" w14:textId="77777777" w:rsidR="005E3DAC" w:rsidRDefault="00000000">
            <w:pPr>
              <w:spacing w:after="40"/>
            </w:pPr>
            <w:r>
              <w:rPr>
                <w:sz w:val="18"/>
              </w:rPr>
              <w:t>Additional roles, branches and field-level ACLs</w:t>
            </w:r>
          </w:p>
        </w:tc>
      </w:tr>
      <w:tr w:rsidR="005E3DAC" w14:paraId="7E4B9B9B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24FED" w14:textId="77777777" w:rsidR="005E3DAC" w:rsidRDefault="00000000">
            <w:pPr>
              <w:spacing w:after="40"/>
            </w:pPr>
            <w:r>
              <w:rPr>
                <w:sz w:val="18"/>
              </w:rPr>
              <w:t>Availability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123BF" w14:textId="77777777" w:rsidR="005E3DAC" w:rsidRDefault="00000000">
            <w:pPr>
              <w:spacing w:after="40"/>
            </w:pPr>
            <w:r>
              <w:rPr>
                <w:sz w:val="18"/>
              </w:rPr>
              <w:t>Security runs inside the ServiceNow platform.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5188D" w14:textId="77777777" w:rsidR="005E3DAC" w:rsidRDefault="00000000">
            <w:pPr>
              <w:spacing w:after="40"/>
            </w:pPr>
            <w:r>
              <w:rPr>
                <w:sz w:val="18"/>
              </w:rPr>
              <w:t>ServiceNow instance availability</w:t>
            </w:r>
          </w:p>
        </w:tc>
      </w:tr>
      <w:tr w:rsidR="005E3DAC" w14:paraId="6ECC0627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D86F7" w14:textId="77777777" w:rsidR="005E3DAC" w:rsidRDefault="00000000">
            <w:pPr>
              <w:spacing w:after="40"/>
            </w:pPr>
            <w:r>
              <w:rPr>
                <w:sz w:val="18"/>
              </w:rPr>
              <w:t>Performance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F7CBB" w14:textId="77777777" w:rsidR="005E3DAC" w:rsidRDefault="00000000">
            <w:pPr>
              <w:spacing w:after="40"/>
            </w:pPr>
            <w:r>
              <w:rPr>
                <w:sz w:val="18"/>
              </w:rPr>
              <w:t>Keep ACL scripts small and deterministic.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10B51" w14:textId="77777777" w:rsidR="005E3DAC" w:rsidRDefault="00000000">
            <w:pPr>
              <w:spacing w:after="40"/>
            </w:pPr>
            <w:r>
              <w:rPr>
                <w:sz w:val="18"/>
              </w:rPr>
              <w:t>Simple role check + condition evaluation</w:t>
            </w:r>
          </w:p>
        </w:tc>
      </w:tr>
    </w:tbl>
    <w:p w14:paraId="2414FD4E" w14:textId="77777777" w:rsidR="005E3DAC" w:rsidRDefault="00000000">
      <w:r>
        <w:br w:type="page"/>
      </w:r>
    </w:p>
    <w:p w14:paraId="54466BFB" w14:textId="77777777" w:rsidR="005E3DAC" w:rsidRDefault="00000000">
      <w:pPr>
        <w:keepNext/>
        <w:spacing w:after="120"/>
        <w:jc w:val="center"/>
      </w:pPr>
      <w:r>
        <w:rPr>
          <w:rFonts w:ascii="Times New Roman" w:eastAsia="Times New Roman" w:hAnsi="Times New Roman"/>
          <w:b/>
          <w:color w:val="000000"/>
          <w:sz w:val="45"/>
        </w:rPr>
        <w:lastRenderedPageBreak/>
        <w:t>PHASE 4 — PROJECT PLANNING</w:t>
      </w:r>
    </w:p>
    <w:p w14:paraId="2CA96370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b/>
          <w:sz w:val="30"/>
        </w:rPr>
        <w:t>Script-Controlled ACL – Restrict Record Access Based on Field Value</w:t>
      </w:r>
    </w:p>
    <w:p w14:paraId="79587EB3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sz w:val="25"/>
        </w:rPr>
        <w:t>Date: 3/10/26</w:t>
      </w:r>
    </w:p>
    <w:p w14:paraId="53019003" w14:textId="77777777" w:rsidR="002516A2" w:rsidRDefault="00000000">
      <w:pPr>
        <w:spacing w:after="160"/>
        <w:jc w:val="center"/>
      </w:pPr>
      <w:r>
        <w:rPr>
          <w:rFonts w:ascii="Arial" w:eastAsia="Arial" w:hAnsi="Arial"/>
          <w:b/>
          <w:sz w:val="25"/>
        </w:rPr>
        <w:t xml:space="preserve">Team ID: </w:t>
      </w:r>
      <w:r>
        <w:rPr>
          <w:rFonts w:ascii="Arial" w:eastAsia="Arial" w:hAnsi="Arial"/>
          <w:sz w:val="25"/>
        </w:rPr>
        <w:t>SWTID-2026-7810</w:t>
      </w:r>
    </w:p>
    <w:p w14:paraId="7DFEAE02" w14:textId="77777777" w:rsidR="005E3DAC" w:rsidRDefault="00000000">
      <w:pPr>
        <w:pStyle w:val="Heading2"/>
        <w:spacing w:after="120"/>
      </w:pPr>
      <w:r>
        <w:rPr>
          <w:color w:val="0B4F71"/>
        </w:rPr>
        <w:t>4.1 Product Backlog &amp; Sprint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1430"/>
        <w:gridCol w:w="789"/>
        <w:gridCol w:w="3979"/>
        <w:gridCol w:w="1003"/>
        <w:gridCol w:w="1005"/>
        <w:gridCol w:w="1145"/>
      </w:tblGrid>
      <w:tr w:rsidR="005E3DAC" w14:paraId="09387052" w14:textId="77777777">
        <w:trPr>
          <w:tblHeader/>
          <w:jc w:val="center"/>
        </w:trPr>
        <w:tc>
          <w:tcPr>
            <w:tcW w:w="108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68AA6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144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1C8F7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79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76A39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 No.</w:t>
            </w:r>
          </w:p>
        </w:tc>
        <w:tc>
          <w:tcPr>
            <w:tcW w:w="403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2D2EB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User Story / Task</w:t>
            </w:r>
          </w:p>
        </w:tc>
        <w:tc>
          <w:tcPr>
            <w:tcW w:w="1008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23C6B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1008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48D71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15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30736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5E3DAC" w14:paraId="687756E8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9BB20" w14:textId="77777777" w:rsidR="005E3DAC" w:rsidRDefault="00000000">
            <w:pPr>
              <w:spacing w:after="40"/>
            </w:pPr>
            <w:r>
              <w:rPr>
                <w:sz w:val="18"/>
              </w:rPr>
              <w:t>Sprint 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CA374" w14:textId="77777777" w:rsidR="005E3DAC" w:rsidRDefault="00000000">
            <w:pPr>
              <w:spacing w:after="40"/>
            </w:pPr>
            <w:r>
              <w:rPr>
                <w:sz w:val="18"/>
              </w:rPr>
              <w:t>User &amp; Role Setup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7510A" w14:textId="77777777" w:rsidR="005E3DAC" w:rsidRDefault="00000000">
            <w:pPr>
              <w:spacing w:after="40"/>
            </w:pPr>
            <w:r>
              <w:rPr>
                <w:sz w:val="18"/>
              </w:rPr>
              <w:t>USN-1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CB370" w14:textId="77777777" w:rsidR="005E3DAC" w:rsidRDefault="00000000">
            <w:pPr>
              <w:spacing w:after="40"/>
            </w:pPr>
            <w:r>
              <w:rPr>
                <w:sz w:val="18"/>
              </w:rPr>
              <w:t>Create EEE test user and roles bb1–bb4; assign roles.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CC27A" w14:textId="77777777" w:rsidR="005E3DAC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DA6A5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F1077" w14:textId="77777777" w:rsidR="005E3DAC" w:rsidRDefault="00000000">
            <w:pPr>
              <w:spacing w:after="40"/>
            </w:pPr>
            <w:r>
              <w:rPr>
                <w:sz w:val="18"/>
              </w:rPr>
              <w:t>Team</w:t>
            </w:r>
          </w:p>
        </w:tc>
      </w:tr>
      <w:tr w:rsidR="005E3DAC" w14:paraId="5C9092BD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DEC88" w14:textId="77777777" w:rsidR="005E3DAC" w:rsidRDefault="00000000">
            <w:pPr>
              <w:spacing w:after="40"/>
            </w:pPr>
            <w:r>
              <w:rPr>
                <w:sz w:val="18"/>
              </w:rPr>
              <w:t>Sprint 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7F213" w14:textId="77777777" w:rsidR="005E3DAC" w:rsidRDefault="00000000">
            <w:pPr>
              <w:spacing w:after="40"/>
            </w:pPr>
            <w:r>
              <w:rPr>
                <w:sz w:val="18"/>
              </w:rPr>
              <w:t>Data Model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EA67B" w14:textId="77777777" w:rsidR="005E3DAC" w:rsidRDefault="00000000">
            <w:pPr>
              <w:spacing w:after="40"/>
            </w:pPr>
            <w:r>
              <w:rPr>
                <w:sz w:val="18"/>
              </w:rPr>
              <w:t>USN-2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5A5E3" w14:textId="77777777" w:rsidR="005E3DAC" w:rsidRDefault="00000000">
            <w:pPr>
              <w:spacing w:after="40"/>
            </w:pPr>
            <w:r>
              <w:rPr>
                <w:sz w:val="18"/>
              </w:rPr>
              <w:t>Create Institution Details table and required fields.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9A9D7" w14:textId="77777777" w:rsidR="005E3DAC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575AC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015C9" w14:textId="77777777" w:rsidR="005E3DAC" w:rsidRDefault="00000000">
            <w:pPr>
              <w:spacing w:after="40"/>
            </w:pPr>
            <w:r>
              <w:rPr>
                <w:sz w:val="18"/>
              </w:rPr>
              <w:t>Team</w:t>
            </w:r>
          </w:p>
        </w:tc>
      </w:tr>
      <w:tr w:rsidR="005E3DAC" w14:paraId="4470B85C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A4AE2" w14:textId="77777777" w:rsidR="005E3DAC" w:rsidRDefault="00000000">
            <w:pPr>
              <w:spacing w:after="40"/>
            </w:pPr>
            <w:r>
              <w:rPr>
                <w:sz w:val="18"/>
              </w:rPr>
              <w:t>Sprint 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77AFE" w14:textId="77777777" w:rsidR="005E3DAC" w:rsidRDefault="00000000">
            <w:pPr>
              <w:spacing w:after="40"/>
            </w:pPr>
            <w:r>
              <w:rPr>
                <w:sz w:val="18"/>
              </w:rPr>
              <w:t>Sample Records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659A3" w14:textId="77777777" w:rsidR="005E3DAC" w:rsidRDefault="00000000">
            <w:pPr>
              <w:spacing w:after="40"/>
            </w:pPr>
            <w:r>
              <w:rPr>
                <w:sz w:val="18"/>
              </w:rPr>
              <w:t>USN-3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98354" w14:textId="77777777" w:rsidR="005E3DAC" w:rsidRDefault="00000000">
            <w:pPr>
              <w:spacing w:after="40"/>
            </w:pPr>
            <w:r>
              <w:rPr>
                <w:sz w:val="18"/>
              </w:rPr>
              <w:t>Create ECE, EEE and CSE records for validation.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0016F" w14:textId="77777777" w:rsidR="005E3DAC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3E9F3" w14:textId="77777777" w:rsidR="005E3DAC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2D4F5" w14:textId="77777777" w:rsidR="005E3DAC" w:rsidRDefault="00000000">
            <w:pPr>
              <w:spacing w:after="40"/>
            </w:pPr>
            <w:r>
              <w:rPr>
                <w:sz w:val="18"/>
              </w:rPr>
              <w:t>Team</w:t>
            </w:r>
          </w:p>
        </w:tc>
      </w:tr>
      <w:tr w:rsidR="005E3DAC" w14:paraId="798AFC4E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D76D7" w14:textId="77777777" w:rsidR="005E3DAC" w:rsidRDefault="00000000">
            <w:pPr>
              <w:spacing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4F2A5" w14:textId="77777777" w:rsidR="005E3DAC" w:rsidRDefault="00000000">
            <w:pPr>
              <w:spacing w:after="40"/>
            </w:pPr>
            <w:r>
              <w:rPr>
                <w:sz w:val="18"/>
              </w:rPr>
              <w:t>READ ACL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D63EF" w14:textId="77777777" w:rsidR="005E3DAC" w:rsidRDefault="00000000">
            <w:pPr>
              <w:spacing w:after="40"/>
            </w:pPr>
            <w:r>
              <w:rPr>
                <w:sz w:val="18"/>
              </w:rPr>
              <w:t>USN-4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7FF2" w14:textId="77777777" w:rsidR="005E3DAC" w:rsidRDefault="00000000">
            <w:pPr>
              <w:spacing w:after="40"/>
            </w:pPr>
            <w:r>
              <w:rPr>
                <w:sz w:val="18"/>
              </w:rPr>
              <w:t>Configure READ ACL, bb1, Branch = EEE and script.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C42A0" w14:textId="77777777" w:rsidR="005E3DAC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4DA8E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138C0" w14:textId="77777777" w:rsidR="005E3DAC" w:rsidRDefault="00000000">
            <w:pPr>
              <w:spacing w:after="40"/>
            </w:pPr>
            <w:r>
              <w:rPr>
                <w:sz w:val="18"/>
              </w:rPr>
              <w:t>Team</w:t>
            </w:r>
          </w:p>
        </w:tc>
      </w:tr>
      <w:tr w:rsidR="005E3DAC" w14:paraId="75C82FCE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4561" w14:textId="77777777" w:rsidR="005E3DAC" w:rsidRDefault="00000000">
            <w:pPr>
              <w:spacing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87C9F" w14:textId="77777777" w:rsidR="005E3DAC" w:rsidRDefault="00000000">
            <w:pPr>
              <w:spacing w:after="40"/>
            </w:pPr>
            <w:r>
              <w:rPr>
                <w:sz w:val="18"/>
              </w:rPr>
              <w:t>CREATE ACL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1A632" w14:textId="77777777" w:rsidR="005E3DAC" w:rsidRDefault="00000000">
            <w:pPr>
              <w:spacing w:after="40"/>
            </w:pPr>
            <w:r>
              <w:rPr>
                <w:sz w:val="18"/>
              </w:rPr>
              <w:t>USN-5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19C1D" w14:textId="77777777" w:rsidR="005E3DAC" w:rsidRDefault="00000000">
            <w:pPr>
              <w:spacing w:after="40"/>
            </w:pPr>
            <w:r>
              <w:rPr>
                <w:sz w:val="18"/>
              </w:rPr>
              <w:t>Configure CREATE ACL with bb2.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ED71B" w14:textId="77777777" w:rsidR="005E3DAC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F0718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FE6DA" w14:textId="77777777" w:rsidR="005E3DAC" w:rsidRDefault="00000000">
            <w:pPr>
              <w:spacing w:after="40"/>
            </w:pPr>
            <w:r>
              <w:rPr>
                <w:sz w:val="18"/>
              </w:rPr>
              <w:t>Team</w:t>
            </w:r>
          </w:p>
        </w:tc>
      </w:tr>
      <w:tr w:rsidR="005E3DAC" w14:paraId="5AD8C4BB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EE05C" w14:textId="77777777" w:rsidR="005E3DAC" w:rsidRDefault="00000000">
            <w:pPr>
              <w:spacing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1D9E6" w14:textId="77777777" w:rsidR="005E3DAC" w:rsidRDefault="00000000">
            <w:pPr>
              <w:spacing w:after="40"/>
            </w:pPr>
            <w:r>
              <w:rPr>
                <w:sz w:val="18"/>
              </w:rPr>
              <w:t>WRITE ACL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13A66" w14:textId="77777777" w:rsidR="005E3DAC" w:rsidRDefault="00000000">
            <w:pPr>
              <w:spacing w:after="40"/>
            </w:pPr>
            <w:r>
              <w:rPr>
                <w:sz w:val="18"/>
              </w:rPr>
              <w:t>USN-6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A3FD5" w14:textId="77777777" w:rsidR="005E3DAC" w:rsidRDefault="00000000">
            <w:pPr>
              <w:spacing w:after="40"/>
            </w:pPr>
            <w:r>
              <w:rPr>
                <w:sz w:val="18"/>
              </w:rPr>
              <w:t>Configure WRITE ACL with bb3.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FB40F" w14:textId="77777777" w:rsidR="005E3DAC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B6995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E5390" w14:textId="77777777" w:rsidR="005E3DAC" w:rsidRDefault="00000000">
            <w:pPr>
              <w:spacing w:after="40"/>
            </w:pPr>
            <w:r>
              <w:rPr>
                <w:sz w:val="18"/>
              </w:rPr>
              <w:t>Team</w:t>
            </w:r>
          </w:p>
        </w:tc>
      </w:tr>
      <w:tr w:rsidR="005E3DAC" w14:paraId="663B953C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018DE" w14:textId="77777777" w:rsidR="005E3DAC" w:rsidRDefault="00000000">
            <w:pPr>
              <w:spacing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DBCF" w14:textId="77777777" w:rsidR="005E3DAC" w:rsidRDefault="00000000">
            <w:pPr>
              <w:spacing w:after="40"/>
            </w:pPr>
            <w:r>
              <w:rPr>
                <w:sz w:val="18"/>
              </w:rPr>
              <w:t>DELETE ACL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B61E7" w14:textId="77777777" w:rsidR="005E3DAC" w:rsidRDefault="00000000">
            <w:pPr>
              <w:spacing w:after="40"/>
            </w:pPr>
            <w:r>
              <w:rPr>
                <w:sz w:val="18"/>
              </w:rPr>
              <w:t>USN-7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79C41" w14:textId="77777777" w:rsidR="005E3DAC" w:rsidRDefault="00000000">
            <w:pPr>
              <w:spacing w:after="40"/>
            </w:pPr>
            <w:r>
              <w:rPr>
                <w:sz w:val="18"/>
              </w:rPr>
              <w:t>Configure DELETE ACL with bb4 and verify CRUD behaviour.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2526F" w14:textId="77777777" w:rsidR="005E3DAC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170F2" w14:textId="77777777" w:rsidR="005E3DAC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6E13D" w14:textId="77777777" w:rsidR="005E3DAC" w:rsidRDefault="00000000">
            <w:pPr>
              <w:spacing w:after="40"/>
            </w:pPr>
            <w:r>
              <w:rPr>
                <w:sz w:val="18"/>
              </w:rPr>
              <w:t>Team</w:t>
            </w:r>
          </w:p>
        </w:tc>
      </w:tr>
    </w:tbl>
    <w:p w14:paraId="16D901DB" w14:textId="77777777" w:rsidR="005E3DAC" w:rsidRDefault="00000000">
      <w:pPr>
        <w:spacing w:after="100" w:line="259" w:lineRule="auto"/>
      </w:pPr>
      <w:r>
        <w:t>Planning estimate: 26 story points across two sprints. These points are planning estimates derived from the supplied Fibonacci-style scale; they are not claimed as measured execution results.</w:t>
      </w:r>
    </w:p>
    <w:p w14:paraId="1E28E6FB" w14:textId="77777777" w:rsidR="005E3DAC" w:rsidRDefault="00000000">
      <w:pPr>
        <w:pStyle w:val="Heading2"/>
        <w:spacing w:after="120"/>
      </w:pPr>
      <w:r>
        <w:rPr>
          <w:color w:val="0B4F71"/>
        </w:rPr>
        <w:t>4.2 Project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660"/>
        <w:gridCol w:w="1941"/>
        <w:gridCol w:w="1677"/>
        <w:gridCol w:w="1945"/>
        <w:gridCol w:w="1811"/>
      </w:tblGrid>
      <w:tr w:rsidR="005E3DAC" w14:paraId="35751E5E" w14:textId="77777777">
        <w:trPr>
          <w:tblHeader/>
          <w:jc w:val="center"/>
        </w:trPr>
        <w:tc>
          <w:tcPr>
            <w:tcW w:w="144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1FC68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1728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CF7B9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Total Story Points</w:t>
            </w:r>
          </w:p>
        </w:tc>
        <w:tc>
          <w:tcPr>
            <w:tcW w:w="201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5B28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1728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DFD8E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w="201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4D2FA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Planned End Date</w:t>
            </w:r>
          </w:p>
        </w:tc>
        <w:tc>
          <w:tcPr>
            <w:tcW w:w="187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EA8F9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Actual Release</w:t>
            </w:r>
          </w:p>
        </w:tc>
      </w:tr>
      <w:tr w:rsidR="005E3DAC" w14:paraId="3AC91418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AC1AE" w14:textId="77777777" w:rsidR="005E3DAC" w:rsidRDefault="00000000">
            <w:pPr>
              <w:spacing w:after="40"/>
            </w:pPr>
            <w:r>
              <w:rPr>
                <w:sz w:val="18"/>
              </w:rPr>
              <w:t>Sprint 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51FA1" w14:textId="77777777" w:rsidR="005E3DAC" w:rsidRDefault="00000000"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B4127" w14:textId="5D1103ED" w:rsidR="005E3DAC" w:rsidRDefault="00AE4A8D">
            <w:pPr>
              <w:spacing w:after="40"/>
            </w:pPr>
            <w:r>
              <w:t>3 Days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F2A98" w14:textId="34E07130" w:rsidR="005E3DAC" w:rsidRDefault="00EC7F90">
            <w:pPr>
              <w:spacing w:after="40"/>
            </w:pPr>
            <w:r>
              <w:t>30</w:t>
            </w:r>
            <w:r w:rsidR="00AE4A8D">
              <w:t>/09/26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1D041" w14:textId="2CB52EFC" w:rsidR="005E3DAC" w:rsidRDefault="00AE4A8D">
            <w:pPr>
              <w:spacing w:after="40"/>
            </w:pPr>
            <w:r>
              <w:t>0</w:t>
            </w:r>
            <w:r w:rsidR="00937720">
              <w:t>2</w:t>
            </w:r>
            <w:r>
              <w:t>/10/26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F0894" w14:textId="7405F0C6" w:rsidR="005E3DAC" w:rsidRDefault="00AE4A8D">
            <w:pPr>
              <w:spacing w:after="40"/>
            </w:pPr>
            <w:r w:rsidRPr="00AE4A8D">
              <w:t>03/10/26</w:t>
            </w:r>
          </w:p>
        </w:tc>
      </w:tr>
      <w:tr w:rsidR="005E3DAC" w14:paraId="0FD81FFC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4C026" w14:textId="77777777" w:rsidR="005E3DAC" w:rsidRDefault="00000000">
            <w:pPr>
              <w:spacing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C4D11" w14:textId="77777777" w:rsidR="005E3DAC" w:rsidRDefault="00000000">
            <w:pPr>
              <w:spacing w:after="40"/>
            </w:pPr>
            <w:r>
              <w:rPr>
                <w:sz w:val="18"/>
              </w:rPr>
              <w:t>16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56828" w14:textId="1521EBC3" w:rsidR="005E3DAC" w:rsidRDefault="00937720">
            <w:pPr>
              <w:spacing w:after="40"/>
            </w:pPr>
            <w:r>
              <w:t>4</w:t>
            </w:r>
            <w:r w:rsidR="00AE4A8D">
              <w:t xml:space="preserve"> Days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9E58" w14:textId="43C7B881" w:rsidR="005E3DAC" w:rsidRDefault="00AE4A8D">
            <w:pPr>
              <w:spacing w:after="40"/>
            </w:pPr>
            <w:r>
              <w:t>30/09/26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91AD" w14:textId="4BDBEFC0" w:rsidR="005E3DAC" w:rsidRDefault="00AE4A8D">
            <w:pPr>
              <w:spacing w:after="40"/>
            </w:pPr>
            <w:r>
              <w:t>03/10/26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D6F6A" w14:textId="4074AA30" w:rsidR="005E3DAC" w:rsidRDefault="00AE4A8D">
            <w:pPr>
              <w:spacing w:after="40"/>
            </w:pPr>
            <w:r w:rsidRPr="00AE4A8D">
              <w:t>03/10/26</w:t>
            </w:r>
          </w:p>
        </w:tc>
      </w:tr>
    </w:tbl>
    <w:p w14:paraId="714FBE4A" w14:textId="77777777" w:rsidR="005E3DAC" w:rsidRDefault="00000000">
      <w:pPr>
        <w:pStyle w:val="Heading2"/>
        <w:spacing w:after="120"/>
      </w:pPr>
      <w:r>
        <w:rPr>
          <w:color w:val="0B4F71"/>
        </w:rPr>
        <w:t>4.3 Velocity &amp; Burndown</w:t>
      </w:r>
    </w:p>
    <w:p w14:paraId="1B44227C" w14:textId="77777777" w:rsidR="005E3DAC" w:rsidRDefault="00000000">
      <w:pPr>
        <w:spacing w:after="100" w:line="259" w:lineRule="auto"/>
      </w:pPr>
      <w:r>
        <w:t>Velocity and burndown values should be completed from actual sprint execution. The project source does not contain measured completion data, so no fabricated actual velocity or burndown chart is included.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5258"/>
        <w:gridCol w:w="3336"/>
      </w:tblGrid>
      <w:tr w:rsidR="005E3DAC" w14:paraId="68ECCA6D" w14:textId="77777777">
        <w:trPr>
          <w:tblHeader/>
          <w:jc w:val="center"/>
        </w:trPr>
        <w:tc>
          <w:tcPr>
            <w:tcW w:w="187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B9D6E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47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34926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w="345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9F584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E3DAC" w14:paraId="7841EDA0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B301" w14:textId="77777777" w:rsidR="005E3DAC" w:rsidRDefault="00000000">
            <w:pPr>
              <w:spacing w:after="40"/>
            </w:pPr>
            <w:r>
              <w:rPr>
                <w:sz w:val="18"/>
              </w:rPr>
              <w:t>Velocity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60D6C" w14:textId="77777777" w:rsidR="005E3DAC" w:rsidRDefault="00000000">
            <w:pPr>
              <w:spacing w:after="40"/>
            </w:pPr>
            <w:r>
              <w:rPr>
                <w:sz w:val="18"/>
              </w:rPr>
              <w:t>Total story points completed / number of sprints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DBCD4" w14:textId="77777777" w:rsidR="005E3DAC" w:rsidRDefault="00000000">
            <w:pPr>
              <w:spacing w:after="40"/>
            </w:pPr>
            <w:r>
              <w:rPr>
                <w:sz w:val="18"/>
              </w:rPr>
              <w:t>To be recorded after execution</w:t>
            </w:r>
          </w:p>
        </w:tc>
      </w:tr>
      <w:tr w:rsidR="005E3DAC" w14:paraId="0808B30A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60073" w14:textId="77777777" w:rsidR="005E3DAC" w:rsidRDefault="00000000">
            <w:pPr>
              <w:spacing w:after="40"/>
            </w:pPr>
            <w:r>
              <w:rPr>
                <w:sz w:val="18"/>
              </w:rPr>
              <w:t>Burndown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BEFDA" w14:textId="77777777" w:rsidR="005E3DAC" w:rsidRDefault="00000000">
            <w:pPr>
              <w:spacing w:after="40"/>
            </w:pPr>
            <w:r>
              <w:rPr>
                <w:sz w:val="18"/>
              </w:rPr>
              <w:t>Remaining work plotted against sprint time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D613F" w14:textId="77777777" w:rsidR="005E3DAC" w:rsidRDefault="00000000">
            <w:pPr>
              <w:spacing w:after="40"/>
            </w:pPr>
            <w:r>
              <w:rPr>
                <w:sz w:val="18"/>
              </w:rPr>
              <w:t>To be recorded after execution</w:t>
            </w:r>
          </w:p>
        </w:tc>
      </w:tr>
    </w:tbl>
    <w:p w14:paraId="50C93191" w14:textId="77777777" w:rsidR="005E3DAC" w:rsidRDefault="00000000">
      <w:pPr>
        <w:pStyle w:val="Heading2"/>
        <w:spacing w:after="120"/>
      </w:pPr>
      <w:r>
        <w:rPr>
          <w:color w:val="0B4F71"/>
        </w:rPr>
        <w:lastRenderedPageBreak/>
        <w:t>4.4 Planning Logic</w:t>
      </w:r>
    </w:p>
    <w:p w14:paraId="517F6496" w14:textId="77777777" w:rsidR="005E3DAC" w:rsidRDefault="00000000">
      <w:pPr>
        <w:spacing w:after="100" w:line="259" w:lineRule="auto"/>
      </w:pPr>
      <w:r>
        <w:t>Story-point scale used by the supplied planning template: 1 = very easy, 2 = normal, 3 = moderate, 5 = difficult. The team decomposes the ACL project into small configuration tasks and groups them into two logical implementation sprints.</w:t>
      </w:r>
    </w:p>
    <w:p w14:paraId="1F42B153" w14:textId="77777777" w:rsidR="005E3DAC" w:rsidRDefault="00000000">
      <w:r>
        <w:br w:type="page"/>
      </w:r>
    </w:p>
    <w:p w14:paraId="5C998708" w14:textId="77777777" w:rsidR="005E3DAC" w:rsidRDefault="00000000">
      <w:pPr>
        <w:keepNext/>
        <w:spacing w:after="120"/>
        <w:jc w:val="center"/>
      </w:pPr>
      <w:r>
        <w:rPr>
          <w:rFonts w:ascii="Times New Roman" w:eastAsia="Times New Roman" w:hAnsi="Times New Roman"/>
          <w:b/>
          <w:color w:val="000000"/>
          <w:sz w:val="45"/>
        </w:rPr>
        <w:lastRenderedPageBreak/>
        <w:t>PHASE 5 — PROJECT DEVELOPMENT</w:t>
      </w:r>
    </w:p>
    <w:p w14:paraId="08DE1B7F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b/>
          <w:sz w:val="30"/>
        </w:rPr>
        <w:t>Script-Controlled ACL – Restrict Record Access Based on Field Value</w:t>
      </w:r>
    </w:p>
    <w:p w14:paraId="4BD18598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sz w:val="25"/>
        </w:rPr>
        <w:t>Date: 3/10/26</w:t>
      </w:r>
    </w:p>
    <w:p w14:paraId="3FFEE35F" w14:textId="77777777" w:rsidR="002516A2" w:rsidRDefault="00000000">
      <w:pPr>
        <w:spacing w:after="160"/>
        <w:jc w:val="center"/>
      </w:pPr>
      <w:r>
        <w:rPr>
          <w:rFonts w:ascii="Arial" w:eastAsia="Arial" w:hAnsi="Arial"/>
          <w:b/>
          <w:sz w:val="25"/>
        </w:rPr>
        <w:t xml:space="preserve">Team ID: </w:t>
      </w:r>
      <w:r>
        <w:rPr>
          <w:rFonts w:ascii="Arial" w:eastAsia="Arial" w:hAnsi="Arial"/>
          <w:sz w:val="25"/>
        </w:rPr>
        <w:t>SWTID-2026-7810</w:t>
      </w:r>
    </w:p>
    <w:p w14:paraId="30659478" w14:textId="77777777" w:rsidR="005E3DAC" w:rsidRDefault="00000000">
      <w:pPr>
        <w:pStyle w:val="Heading2"/>
        <w:spacing w:after="120"/>
      </w:pPr>
      <w:r>
        <w:rPr>
          <w:color w:val="0B4F71"/>
        </w:rPr>
        <w:t>5.1 Functional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608"/>
        <w:gridCol w:w="3600"/>
      </w:tblGrid>
      <w:tr w:rsidR="005E3DAC" w14:paraId="3D0BD74E" w14:textId="77777777">
        <w:trPr>
          <w:tblHeader/>
          <w:jc w:val="center"/>
        </w:trPr>
        <w:tc>
          <w:tcPr>
            <w:tcW w:w="216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D9B15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608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34626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360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711A0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Acceptance Condition</w:t>
            </w:r>
          </w:p>
        </w:tc>
      </w:tr>
      <w:tr w:rsidR="005E3DAC" w14:paraId="2890B83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F9D50" w14:textId="77777777" w:rsidR="005E3DAC" w:rsidRDefault="00000000">
            <w:pPr>
              <w:spacing w:after="40"/>
            </w:pPr>
            <w:r>
              <w:rPr>
                <w:sz w:val="18"/>
              </w:rPr>
              <w:t>User configuration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2AE9A" w14:textId="77777777" w:rsidR="005E3DAC" w:rsidRDefault="00000000">
            <w:pPr>
              <w:spacing w:after="40"/>
            </w:pPr>
            <w:r>
              <w:rPr>
                <w:sz w:val="18"/>
              </w:rPr>
              <w:t>EEE User is created with required identity details.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107B0" w14:textId="77777777" w:rsidR="005E3DAC" w:rsidRDefault="00000000">
            <w:pPr>
              <w:spacing w:after="40"/>
            </w:pPr>
            <w:r>
              <w:rPr>
                <w:sz w:val="18"/>
              </w:rPr>
              <w:t>User record exists and can be impersonated.</w:t>
            </w:r>
          </w:p>
        </w:tc>
      </w:tr>
      <w:tr w:rsidR="005E3DAC" w14:paraId="4883B02C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6EDB1" w14:textId="77777777" w:rsidR="005E3DAC" w:rsidRDefault="00000000">
            <w:pPr>
              <w:spacing w:after="40"/>
            </w:pPr>
            <w:r>
              <w:rPr>
                <w:sz w:val="18"/>
              </w:rPr>
              <w:t>Role configuration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97A7D" w14:textId="77777777" w:rsidR="005E3DAC" w:rsidRDefault="00000000">
            <w:pPr>
              <w:spacing w:after="40"/>
            </w:pPr>
            <w:r>
              <w:rPr>
                <w:sz w:val="18"/>
              </w:rPr>
              <w:t>Roles bb1–bb4 are created and assigned to the test user.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CE96D" w14:textId="77777777" w:rsidR="005E3DAC" w:rsidRDefault="00000000">
            <w:pPr>
              <w:spacing w:after="40"/>
            </w:pPr>
            <w:r>
              <w:rPr>
                <w:sz w:val="18"/>
              </w:rPr>
              <w:t>Role records exist and assignments are present.</w:t>
            </w:r>
          </w:p>
        </w:tc>
      </w:tr>
      <w:tr w:rsidR="005E3DAC" w14:paraId="1C597F6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A5CF3" w14:textId="77777777" w:rsidR="005E3DAC" w:rsidRDefault="00000000">
            <w:pPr>
              <w:spacing w:after="40"/>
            </w:pPr>
            <w:r>
              <w:rPr>
                <w:sz w:val="18"/>
              </w:rPr>
              <w:t>Data model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CD5BB" w14:textId="77777777" w:rsidR="005E3DAC" w:rsidRDefault="00000000">
            <w:pPr>
              <w:spacing w:after="40"/>
            </w:pPr>
            <w:r>
              <w:rPr>
                <w:sz w:val="18"/>
              </w:rPr>
              <w:t>u_institution_details contains the specified fields.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03FB9" w14:textId="77777777" w:rsidR="005E3DAC" w:rsidRDefault="00000000">
            <w:pPr>
              <w:spacing w:after="40"/>
            </w:pPr>
            <w:r>
              <w:rPr>
                <w:sz w:val="18"/>
              </w:rPr>
              <w:t>Table and fields are available.</w:t>
            </w:r>
          </w:p>
        </w:tc>
      </w:tr>
      <w:tr w:rsidR="005E3DAC" w14:paraId="67E5AB9E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9CBDE" w14:textId="77777777" w:rsidR="005E3DAC" w:rsidRDefault="00000000">
            <w:pPr>
              <w:spacing w:after="40"/>
            </w:pPr>
            <w:r>
              <w:rPr>
                <w:sz w:val="18"/>
              </w:rPr>
              <w:t>READ security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ECCA1" w14:textId="77777777" w:rsidR="005E3DAC" w:rsidRDefault="00000000">
            <w:pPr>
              <w:spacing w:after="40"/>
            </w:pPr>
            <w:r>
              <w:rPr>
                <w:sz w:val="18"/>
              </w:rPr>
              <w:t>bb1 + Branch = EEE + script are applied.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D132E" w14:textId="77777777" w:rsidR="005E3DAC" w:rsidRDefault="00000000">
            <w:pPr>
              <w:spacing w:after="40"/>
            </w:pPr>
            <w:r>
              <w:rPr>
                <w:sz w:val="18"/>
              </w:rPr>
              <w:t>EEE user sees only EEE records; admin retains documented access.</w:t>
            </w:r>
          </w:p>
        </w:tc>
      </w:tr>
      <w:tr w:rsidR="005E3DAC" w14:paraId="2176167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5B96B" w14:textId="77777777" w:rsidR="005E3DAC" w:rsidRDefault="00000000">
            <w:pPr>
              <w:spacing w:after="40"/>
            </w:pPr>
            <w:r>
              <w:rPr>
                <w:sz w:val="18"/>
              </w:rPr>
              <w:t>CREATE security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722BA" w14:textId="77777777" w:rsidR="005E3DAC" w:rsidRDefault="00000000">
            <w:pPr>
              <w:spacing w:after="40"/>
            </w:pPr>
            <w:r>
              <w:rPr>
                <w:sz w:val="18"/>
              </w:rPr>
              <w:t>bb2 is required.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FFED" w14:textId="77777777" w:rsidR="005E3DAC" w:rsidRDefault="00000000">
            <w:pPr>
              <w:spacing w:after="40"/>
            </w:pPr>
            <w:r>
              <w:rPr>
                <w:sz w:val="18"/>
              </w:rPr>
              <w:t>User with required roles can use create operation.</w:t>
            </w:r>
          </w:p>
        </w:tc>
      </w:tr>
      <w:tr w:rsidR="005E3DAC" w14:paraId="705D1589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C3BE" w14:textId="77777777" w:rsidR="005E3DAC" w:rsidRDefault="00000000">
            <w:pPr>
              <w:spacing w:after="40"/>
            </w:pPr>
            <w:r>
              <w:rPr>
                <w:sz w:val="18"/>
              </w:rPr>
              <w:t>WRITE security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D2FEF" w14:textId="77777777" w:rsidR="005E3DAC" w:rsidRDefault="00000000">
            <w:pPr>
              <w:spacing w:after="40"/>
            </w:pPr>
            <w:r>
              <w:rPr>
                <w:sz w:val="18"/>
              </w:rPr>
              <w:t>bb3 is required.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4AA7B" w14:textId="77777777" w:rsidR="005E3DAC" w:rsidRDefault="00000000">
            <w:pPr>
              <w:spacing w:after="40"/>
            </w:pPr>
            <w:r>
              <w:rPr>
                <w:sz w:val="18"/>
              </w:rPr>
              <w:t>User with required roles can edit permitted records.</w:t>
            </w:r>
          </w:p>
        </w:tc>
      </w:tr>
      <w:tr w:rsidR="005E3DAC" w14:paraId="2BE7E53B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01557" w14:textId="77777777" w:rsidR="005E3DAC" w:rsidRDefault="00000000">
            <w:pPr>
              <w:spacing w:after="40"/>
            </w:pPr>
            <w:r>
              <w:rPr>
                <w:sz w:val="18"/>
              </w:rPr>
              <w:t>DELETE security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F8C17" w14:textId="77777777" w:rsidR="005E3DAC" w:rsidRDefault="00000000">
            <w:pPr>
              <w:spacing w:after="40"/>
            </w:pPr>
            <w:r>
              <w:rPr>
                <w:sz w:val="18"/>
              </w:rPr>
              <w:t>bb4 is required.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E0DE6" w14:textId="77777777" w:rsidR="005E3DAC" w:rsidRDefault="00000000">
            <w:pPr>
              <w:spacing w:after="40"/>
            </w:pPr>
            <w:r>
              <w:rPr>
                <w:sz w:val="18"/>
              </w:rPr>
              <w:t>User with required roles can delete permitted records.</w:t>
            </w:r>
          </w:p>
        </w:tc>
      </w:tr>
    </w:tbl>
    <w:p w14:paraId="7A51D681" w14:textId="77777777" w:rsidR="005E3DAC" w:rsidRDefault="00000000">
      <w:pPr>
        <w:pStyle w:val="Heading2"/>
        <w:spacing w:after="120"/>
      </w:pPr>
      <w:r>
        <w:rPr>
          <w:color w:val="0B4F71"/>
        </w:rPr>
        <w:t>5.2 Implementation Summary</w:t>
      </w:r>
    </w:p>
    <w:p w14:paraId="309F1D68" w14:textId="77777777" w:rsidR="005E3DAC" w:rsidRDefault="00000000">
      <w:pPr>
        <w:pStyle w:val="ListBullet"/>
        <w:spacing w:after="40"/>
      </w:pPr>
      <w:r>
        <w:t>Create the EEE test user and roles bb1–bb4.</w:t>
      </w:r>
    </w:p>
    <w:p w14:paraId="6337F313" w14:textId="77777777" w:rsidR="005E3DAC" w:rsidRDefault="00000000">
      <w:pPr>
        <w:pStyle w:val="ListBullet"/>
        <w:spacing w:after="40"/>
      </w:pPr>
      <w:r>
        <w:t>Create u_institution_details and the required student/faculty/branch/contact fields.</w:t>
      </w:r>
    </w:p>
    <w:p w14:paraId="74750700" w14:textId="77777777" w:rsidR="005E3DAC" w:rsidRDefault="00000000">
      <w:pPr>
        <w:pStyle w:val="ListBullet"/>
        <w:spacing w:after="40"/>
      </w:pPr>
      <w:r>
        <w:t>Create sample records with ECE, EEE and CSE values.</w:t>
      </w:r>
    </w:p>
    <w:p w14:paraId="489A88CE" w14:textId="77777777" w:rsidR="005E3DAC" w:rsidRDefault="00000000">
      <w:pPr>
        <w:pStyle w:val="ListBullet"/>
        <w:spacing w:after="40"/>
      </w:pPr>
      <w:r>
        <w:t>Elevate security_admin before ACL configuration.</w:t>
      </w:r>
    </w:p>
    <w:p w14:paraId="6B7F1FC6" w14:textId="77777777" w:rsidR="005E3DAC" w:rsidRDefault="00000000">
      <w:pPr>
        <w:pStyle w:val="ListBullet"/>
        <w:spacing w:after="40"/>
      </w:pPr>
      <w:r>
        <w:t>Create the READ ACL with bb1, Branch = EEE and the supplied script.</w:t>
      </w:r>
    </w:p>
    <w:p w14:paraId="06F2E013" w14:textId="77777777" w:rsidR="005E3DAC" w:rsidRDefault="00000000">
      <w:pPr>
        <w:pStyle w:val="ListBullet"/>
        <w:spacing w:after="40"/>
      </w:pPr>
      <w:r>
        <w:t>Create CREATE, WRITE and DELETE ACLs using bb2, bb3 and bb4.</w:t>
      </w:r>
    </w:p>
    <w:p w14:paraId="2E8AF72B" w14:textId="77777777" w:rsidR="005E3DAC" w:rsidRDefault="00000000">
      <w:pPr>
        <w:pStyle w:val="ListBullet"/>
        <w:spacing w:after="40"/>
      </w:pPr>
      <w:r>
        <w:t>Impersonate users and verify access to lists and record operations.</w:t>
      </w:r>
    </w:p>
    <w:p w14:paraId="2439044A" w14:textId="77777777" w:rsidR="005E3DAC" w:rsidRDefault="00000000">
      <w:pPr>
        <w:pStyle w:val="Heading2"/>
        <w:spacing w:after="120"/>
      </w:pPr>
      <w:r>
        <w:rPr>
          <w:color w:val="0B4F71"/>
        </w:rPr>
        <w:lastRenderedPageBreak/>
        <w:t>5.3 Implementation Evidence</w:t>
      </w:r>
    </w:p>
    <w:p w14:paraId="3A66524A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48577D0" wp14:editId="5F52255A">
            <wp:extent cx="5897880" cy="23999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BEB2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4. EEE test user — identity and email fields.</w:t>
      </w:r>
    </w:p>
    <w:p w14:paraId="13F37607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D6FCFC6" wp14:editId="7582D636">
            <wp:extent cx="5897880" cy="14951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9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A955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5. Custom role BB1 configuration.</w:t>
      </w:r>
    </w:p>
    <w:p w14:paraId="6D841AF6" w14:textId="77777777" w:rsidR="005E3DAC" w:rsidRDefault="00000000">
      <w:r>
        <w:br w:type="page"/>
      </w:r>
    </w:p>
    <w:p w14:paraId="000B3D97" w14:textId="77777777" w:rsidR="005E3DAC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760DC6A" wp14:editId="19F49FA8">
            <wp:extent cx="5897880" cy="20752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7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84D3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6. System Definition → Tables navigation.</w:t>
      </w:r>
    </w:p>
    <w:p w14:paraId="0E626A9F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89DBF01" wp14:editId="36B57470">
            <wp:extent cx="5897880" cy="27856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2050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7. Institution Details fields and types.</w:t>
      </w:r>
    </w:p>
    <w:p w14:paraId="706192FF" w14:textId="77777777" w:rsidR="005E3DAC" w:rsidRDefault="00000000">
      <w:r>
        <w:br w:type="page"/>
      </w:r>
    </w:p>
    <w:p w14:paraId="6A513D3D" w14:textId="77777777" w:rsidR="005E3DAC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A40B5D1" wp14:editId="4F8BF78E">
            <wp:extent cx="5897880" cy="16357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3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500F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8. Institution Details records with different branch values.</w:t>
      </w:r>
    </w:p>
    <w:p w14:paraId="32B735CD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7A4DA40" wp14:editId="1A55B706">
            <wp:extent cx="5897880" cy="20618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6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D7F5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9. security_admin elevation entry.</w:t>
      </w:r>
    </w:p>
    <w:p w14:paraId="1144ADB8" w14:textId="77777777" w:rsidR="005E3DAC" w:rsidRDefault="00000000">
      <w:r>
        <w:br w:type="page"/>
      </w:r>
    </w:p>
    <w:p w14:paraId="12C92BE9" w14:textId="77777777" w:rsidR="005E3DAC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55B18A0" wp14:editId="72CC9BD9">
            <wp:extent cx="5897880" cy="27151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48BC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10. READ ACL data condition and script area.</w:t>
      </w:r>
    </w:p>
    <w:p w14:paraId="68412BE3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E83B8FD" wp14:editId="0E5C7DC8">
            <wp:extent cx="5897880" cy="2293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8A45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11. ACL record configuration.</w:t>
      </w:r>
    </w:p>
    <w:p w14:paraId="7EEE34A2" w14:textId="77777777" w:rsidR="005E3DAC" w:rsidRDefault="00000000">
      <w:r>
        <w:br w:type="page"/>
      </w:r>
    </w:p>
    <w:p w14:paraId="13661434" w14:textId="77777777" w:rsidR="005E3DAC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D521A28" wp14:editId="21C2225C">
            <wp:extent cx="5897880" cy="24608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D15A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12. ACL role configuration.</w:t>
      </w:r>
    </w:p>
    <w:p w14:paraId="026947F6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FACF53F" wp14:editId="194932DA">
            <wp:extent cx="5897880" cy="25249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2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48D0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13. CRUD ACL configuration.</w:t>
      </w:r>
    </w:p>
    <w:p w14:paraId="6BC81FFD" w14:textId="77777777" w:rsidR="005E3DAC" w:rsidRDefault="00000000">
      <w:r>
        <w:br w:type="page"/>
      </w:r>
    </w:p>
    <w:p w14:paraId="7780283D" w14:textId="77777777" w:rsidR="005E3DAC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8309B2E" wp14:editId="6BBE0036">
            <wp:extent cx="5897880" cy="8832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8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ABC4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14. Verification — EEE branch records visible.</w:t>
      </w:r>
    </w:p>
    <w:p w14:paraId="048E3E92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31B02E9" wp14:editId="6E4BA90A">
            <wp:extent cx="5897880" cy="1517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1BA3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15. Verification — restricted list view.</w:t>
      </w:r>
    </w:p>
    <w:p w14:paraId="724829AF" w14:textId="77777777" w:rsidR="005E3DAC" w:rsidRDefault="00000000">
      <w:r>
        <w:br w:type="page"/>
      </w:r>
    </w:p>
    <w:p w14:paraId="557406E0" w14:textId="77777777" w:rsidR="005E3DAC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7A0E356" wp14:editId="223E3A14">
            <wp:extent cx="5897880" cy="162921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9338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16. Administrator verification — all branch records.</w:t>
      </w:r>
    </w:p>
    <w:p w14:paraId="1874AF00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846D0F4" wp14:editId="5FCB099D">
            <wp:extent cx="5897880" cy="9958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9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CCE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17. CREATE verification — New button availability.</w:t>
      </w:r>
    </w:p>
    <w:p w14:paraId="3E772174" w14:textId="77777777" w:rsidR="005E3DAC" w:rsidRDefault="00000000">
      <w:r>
        <w:br w:type="page"/>
      </w:r>
    </w:p>
    <w:p w14:paraId="7B4B3814" w14:textId="77777777" w:rsidR="005E3DAC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B3CB83C" wp14:editId="3374945D">
            <wp:extent cx="5897880" cy="91123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1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4869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18. WRITE verification — editable EEE records.</w:t>
      </w:r>
    </w:p>
    <w:p w14:paraId="6BEDA268" w14:textId="77777777" w:rsidR="005E3DA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A6C80F7" wp14:editId="4F9C3AA7">
            <wp:extent cx="5897880" cy="8636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6DD0" w14:textId="77777777" w:rsidR="005E3DAC" w:rsidRDefault="00000000">
      <w:pPr>
        <w:spacing w:after="140"/>
        <w:jc w:val="center"/>
      </w:pPr>
      <w:r>
        <w:rPr>
          <w:i/>
          <w:color w:val="5A5A5A"/>
          <w:sz w:val="16"/>
        </w:rPr>
        <w:t>Figure 19. Final DELETE/record-operation evidence.</w:t>
      </w:r>
    </w:p>
    <w:p w14:paraId="3E8D8C1F" w14:textId="77777777" w:rsidR="005E3DAC" w:rsidRDefault="00000000">
      <w:pPr>
        <w:pStyle w:val="Heading2"/>
        <w:spacing w:after="120"/>
      </w:pPr>
      <w:r>
        <w:rPr>
          <w:color w:val="0B4F71"/>
        </w:rPr>
        <w:t>5.4 Functional Testing / UAT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7"/>
        <w:gridCol w:w="1718"/>
        <w:gridCol w:w="2363"/>
        <w:gridCol w:w="2843"/>
        <w:gridCol w:w="1428"/>
        <w:gridCol w:w="1145"/>
      </w:tblGrid>
      <w:tr w:rsidR="005E3DAC" w14:paraId="45458D82" w14:textId="77777777">
        <w:trPr>
          <w:tblHeader/>
          <w:jc w:val="center"/>
        </w:trPr>
        <w:tc>
          <w:tcPr>
            <w:tcW w:w="93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546A5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w="1728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4096D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376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A5A22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288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0CBC2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144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57944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w="115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9EA7C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E3DAC" w14:paraId="445C85A7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94BD" w14:textId="77777777" w:rsidR="005E3DAC" w:rsidRDefault="00000000">
            <w:pPr>
              <w:spacing w:after="40"/>
            </w:pPr>
            <w:r>
              <w:rPr>
                <w:sz w:val="18"/>
              </w:rPr>
              <w:t>TC-01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0C857" w14:textId="77777777" w:rsidR="005E3DAC" w:rsidRDefault="00000000">
            <w:pPr>
              <w:spacing w:after="40"/>
            </w:pPr>
            <w:r>
              <w:rPr>
                <w:sz w:val="18"/>
              </w:rPr>
              <w:t>EEE user READ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2757E" w14:textId="77777777" w:rsidR="005E3DAC" w:rsidRDefault="00000000">
            <w:pPr>
              <w:spacing w:after="40"/>
            </w:pPr>
            <w:r>
              <w:rPr>
                <w:sz w:val="18"/>
              </w:rPr>
              <w:t>Impersonate EEE user and open u_institution_details list.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22BFA" w14:textId="77777777" w:rsidR="005E3DAC" w:rsidRDefault="00000000">
            <w:pPr>
              <w:spacing w:after="40"/>
            </w:pPr>
            <w:r>
              <w:rPr>
                <w:sz w:val="18"/>
              </w:rPr>
              <w:t>Only EEE records are visible.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E016A" w14:textId="77777777" w:rsidR="005E3DAC" w:rsidRDefault="00000000">
            <w:pPr>
              <w:spacing w:after="40"/>
            </w:pPr>
            <w:r>
              <w:rPr>
                <w:sz w:val="18"/>
              </w:rPr>
              <w:t>To be recorded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9396B" w14:textId="77777777" w:rsidR="005E3DAC" w:rsidRDefault="00000000"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 w:rsidR="005E3DAC" w14:paraId="3C24D2A6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031F5" w14:textId="77777777" w:rsidR="005E3DAC" w:rsidRDefault="00000000">
            <w:pPr>
              <w:spacing w:after="40"/>
            </w:pPr>
            <w:r>
              <w:rPr>
                <w:sz w:val="18"/>
              </w:rPr>
              <w:t>TC-02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9591F" w14:textId="77777777" w:rsidR="005E3DAC" w:rsidRDefault="00000000">
            <w:pPr>
              <w:spacing w:after="40"/>
            </w:pPr>
            <w:r>
              <w:rPr>
                <w:sz w:val="18"/>
              </w:rPr>
              <w:t>Unauthorized READ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CE149" w14:textId="77777777" w:rsidR="005E3DAC" w:rsidRDefault="00000000">
            <w:pPr>
              <w:spacing w:after="40"/>
            </w:pPr>
            <w:r>
              <w:rPr>
                <w:sz w:val="18"/>
              </w:rPr>
              <w:t>Use a user without the required access.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BA45B" w14:textId="77777777" w:rsidR="005E3DAC" w:rsidRDefault="00000000">
            <w:pPr>
              <w:spacing w:after="40"/>
            </w:pPr>
            <w:r>
              <w:rPr>
                <w:sz w:val="18"/>
              </w:rPr>
              <w:t>Restricted records are not visible.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1432" w14:textId="77777777" w:rsidR="005E3DAC" w:rsidRDefault="00000000">
            <w:pPr>
              <w:spacing w:after="40"/>
            </w:pPr>
            <w:r>
              <w:rPr>
                <w:sz w:val="18"/>
              </w:rPr>
              <w:t>To be recorded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C938A" w14:textId="77777777" w:rsidR="005E3DAC" w:rsidRDefault="00000000"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 w:rsidR="005E3DAC" w14:paraId="3DB22CBB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0903" w14:textId="77777777" w:rsidR="005E3DAC" w:rsidRDefault="00000000">
            <w:pPr>
              <w:spacing w:after="40"/>
            </w:pPr>
            <w:r>
              <w:rPr>
                <w:sz w:val="18"/>
              </w:rPr>
              <w:t>TC-03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0A8B5" w14:textId="77777777" w:rsidR="005E3DAC" w:rsidRDefault="00000000"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501E5" w14:textId="77777777" w:rsidR="005E3DAC" w:rsidRDefault="00000000">
            <w:pPr>
              <w:spacing w:after="40"/>
            </w:pPr>
            <w:r>
              <w:rPr>
                <w:sz w:val="18"/>
              </w:rPr>
              <w:t>Use bb2 role combination and open create flow.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67561" w14:textId="77777777" w:rsidR="005E3DAC" w:rsidRDefault="00000000">
            <w:pPr>
              <w:spacing w:after="40"/>
            </w:pPr>
            <w:r>
              <w:rPr>
                <w:sz w:val="18"/>
              </w:rPr>
              <w:t>Create operation is available and succeeds when permitted.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1ACC7" w14:textId="77777777" w:rsidR="005E3DAC" w:rsidRDefault="00000000">
            <w:pPr>
              <w:spacing w:after="40"/>
            </w:pPr>
            <w:r>
              <w:rPr>
                <w:sz w:val="18"/>
              </w:rPr>
              <w:t>To be recorded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E4461" w14:textId="77777777" w:rsidR="005E3DAC" w:rsidRDefault="00000000"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 w:rsidR="005E3DAC" w14:paraId="66A2036E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AE68F" w14:textId="77777777" w:rsidR="005E3DAC" w:rsidRDefault="00000000">
            <w:pPr>
              <w:spacing w:after="40"/>
            </w:pPr>
            <w:r>
              <w:rPr>
                <w:sz w:val="18"/>
              </w:rPr>
              <w:t>TC-04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BF9FA" w14:textId="77777777" w:rsidR="005E3DAC" w:rsidRDefault="00000000">
            <w:pPr>
              <w:spacing w:after="40"/>
            </w:pPr>
            <w:r>
              <w:rPr>
                <w:sz w:val="18"/>
              </w:rPr>
              <w:t>WRITE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1D9BD" w14:textId="77777777" w:rsidR="005E3DAC" w:rsidRDefault="00000000">
            <w:pPr>
              <w:spacing w:after="40"/>
            </w:pPr>
            <w:r>
              <w:rPr>
                <w:sz w:val="18"/>
              </w:rPr>
              <w:t>Use bb3 role combination and edit an allowed record.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1368" w14:textId="77777777" w:rsidR="005E3DAC" w:rsidRDefault="00000000">
            <w:pPr>
              <w:spacing w:after="40"/>
            </w:pPr>
            <w:r>
              <w:rPr>
                <w:sz w:val="18"/>
              </w:rPr>
              <w:t>Update is available and succeeds when permitted.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5E44" w14:textId="77777777" w:rsidR="005E3DAC" w:rsidRDefault="00000000">
            <w:pPr>
              <w:spacing w:after="40"/>
            </w:pPr>
            <w:r>
              <w:rPr>
                <w:sz w:val="18"/>
              </w:rPr>
              <w:t>To be recorded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11651" w14:textId="77777777" w:rsidR="005E3DAC" w:rsidRDefault="00000000"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 w:rsidR="005E3DAC" w14:paraId="4AB21557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8347" w14:textId="77777777" w:rsidR="005E3DAC" w:rsidRDefault="00000000">
            <w:pPr>
              <w:spacing w:after="40"/>
            </w:pPr>
            <w:r>
              <w:rPr>
                <w:sz w:val="18"/>
              </w:rPr>
              <w:t>TC-05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B1F59" w14:textId="77777777" w:rsidR="005E3DAC" w:rsidRDefault="00000000"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E6A2F" w14:textId="77777777" w:rsidR="005E3DAC" w:rsidRDefault="00000000">
            <w:pPr>
              <w:spacing w:after="40"/>
            </w:pPr>
            <w:r>
              <w:rPr>
                <w:sz w:val="18"/>
              </w:rPr>
              <w:t>Use bb4 role combination and delete an allowed record.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C402D" w14:textId="77777777" w:rsidR="005E3DAC" w:rsidRDefault="00000000">
            <w:pPr>
              <w:spacing w:after="40"/>
            </w:pPr>
            <w:r>
              <w:rPr>
                <w:sz w:val="18"/>
              </w:rPr>
              <w:t>Delete is available and succeeds when permitted.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6D38B" w14:textId="77777777" w:rsidR="005E3DAC" w:rsidRDefault="00000000">
            <w:pPr>
              <w:spacing w:after="40"/>
            </w:pPr>
            <w:r>
              <w:rPr>
                <w:sz w:val="18"/>
              </w:rPr>
              <w:t>To be recorded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E4320" w14:textId="77777777" w:rsidR="005E3DAC" w:rsidRDefault="00000000"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 w:rsidR="005E3DAC" w14:paraId="055B9EF2" w14:textId="77777777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9880B" w14:textId="77777777" w:rsidR="005E3DAC" w:rsidRDefault="00000000">
            <w:pPr>
              <w:spacing w:after="40"/>
            </w:pPr>
            <w:r>
              <w:rPr>
                <w:sz w:val="18"/>
              </w:rPr>
              <w:t>TC-06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D4E2" w14:textId="77777777" w:rsidR="005E3DAC" w:rsidRDefault="00000000">
            <w:pPr>
              <w:spacing w:after="40"/>
            </w:pPr>
            <w:r>
              <w:rPr>
                <w:sz w:val="18"/>
              </w:rPr>
              <w:t>Admin READ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78F22" w14:textId="77777777" w:rsidR="005E3DAC" w:rsidRDefault="00000000">
            <w:pPr>
              <w:spacing w:after="40"/>
            </w:pPr>
            <w:r>
              <w:rPr>
                <w:sz w:val="18"/>
              </w:rPr>
              <w:t>Impersonate administrator and open the list.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AEB8F" w14:textId="77777777" w:rsidR="005E3DAC" w:rsidRDefault="00000000">
            <w:pPr>
              <w:spacing w:after="40"/>
            </w:pPr>
            <w:r>
              <w:rPr>
                <w:sz w:val="18"/>
              </w:rPr>
              <w:t>All branch records are visible for the documented READ scenario.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BAF7A" w14:textId="77777777" w:rsidR="005E3DAC" w:rsidRDefault="00000000">
            <w:pPr>
              <w:spacing w:after="40"/>
            </w:pPr>
            <w:r>
              <w:rPr>
                <w:sz w:val="18"/>
              </w:rPr>
              <w:t>To be recorded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D60D" w14:textId="77777777" w:rsidR="005E3DAC" w:rsidRDefault="00000000"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</w:tbl>
    <w:p w14:paraId="26ED64E2" w14:textId="77777777" w:rsidR="005E3DAC" w:rsidRDefault="00000000">
      <w:pPr>
        <w:spacing w:after="100" w:line="259" w:lineRule="auto"/>
      </w:pPr>
      <w:r>
        <w:t>UAT note: actual Pass/Fail status must be filled after the team completes the tests in the target ServiceNow instance. No unverified test outcome is presented as completed.</w:t>
      </w:r>
    </w:p>
    <w:p w14:paraId="7C440A10" w14:textId="77777777" w:rsidR="005E3DAC" w:rsidRDefault="00000000">
      <w:r>
        <w:br w:type="page"/>
      </w:r>
    </w:p>
    <w:p w14:paraId="59431174" w14:textId="77777777" w:rsidR="005E3DAC" w:rsidRDefault="00000000">
      <w:pPr>
        <w:keepNext/>
        <w:spacing w:after="120"/>
        <w:jc w:val="center"/>
      </w:pPr>
      <w:r>
        <w:rPr>
          <w:rFonts w:ascii="Times New Roman" w:eastAsia="Times New Roman" w:hAnsi="Times New Roman"/>
          <w:b/>
          <w:color w:val="000000"/>
          <w:sz w:val="45"/>
        </w:rPr>
        <w:lastRenderedPageBreak/>
        <w:t>PHASE 6 — PROJECT DOCUMENTATION</w:t>
      </w:r>
    </w:p>
    <w:p w14:paraId="7D0182E7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b/>
          <w:sz w:val="30"/>
        </w:rPr>
        <w:t>Script-Controlled ACL – Restrict Record Access Based on Field Value</w:t>
      </w:r>
    </w:p>
    <w:p w14:paraId="3E07CA1C" w14:textId="77777777" w:rsidR="002516A2" w:rsidRDefault="00000000">
      <w:pPr>
        <w:spacing w:after="80"/>
        <w:jc w:val="center"/>
      </w:pPr>
      <w:r>
        <w:rPr>
          <w:rFonts w:ascii="Times New Roman" w:eastAsia="Times New Roman" w:hAnsi="Times New Roman"/>
          <w:sz w:val="25"/>
        </w:rPr>
        <w:t>Date: 3/10/26</w:t>
      </w:r>
    </w:p>
    <w:p w14:paraId="4BE1671E" w14:textId="77777777" w:rsidR="002516A2" w:rsidRDefault="00000000">
      <w:pPr>
        <w:spacing w:after="160"/>
        <w:jc w:val="center"/>
      </w:pPr>
      <w:r>
        <w:rPr>
          <w:rFonts w:ascii="Arial" w:eastAsia="Arial" w:hAnsi="Arial"/>
          <w:b/>
          <w:sz w:val="25"/>
        </w:rPr>
        <w:t xml:space="preserve">Team ID: </w:t>
      </w:r>
      <w:r>
        <w:rPr>
          <w:rFonts w:ascii="Arial" w:eastAsia="Arial" w:hAnsi="Arial"/>
          <w:sz w:val="25"/>
        </w:rPr>
        <w:t>SWTID-2026-7810</w:t>
      </w:r>
    </w:p>
    <w:p w14:paraId="213DC6A9" w14:textId="77777777" w:rsidR="005E3DAC" w:rsidRDefault="00000000">
      <w:pPr>
        <w:pStyle w:val="Heading2"/>
        <w:spacing w:after="120"/>
      </w:pPr>
      <w:r>
        <w:rPr>
          <w:color w:val="0B4F71"/>
        </w:rPr>
        <w:t>6.1 Project Overview</w:t>
      </w:r>
    </w:p>
    <w:p w14:paraId="59FB1649" w14:textId="77777777" w:rsidR="005E3DAC" w:rsidRDefault="00000000">
      <w:pPr>
        <w:spacing w:after="100" w:line="259" w:lineRule="auto"/>
      </w:pPr>
      <w:r>
        <w:t>The project implements record-level security in ServiceNow using Access Control Lists. The central table is u_institution_details, containing student identity, faculty, branch and contact-related fields. The documented implementation separates permissions by operation and restricts READ access using the EEE branch condition.</w:t>
      </w:r>
    </w:p>
    <w:p w14:paraId="1092E702" w14:textId="77777777" w:rsidR="005E3DAC" w:rsidRDefault="00000000">
      <w:pPr>
        <w:pStyle w:val="Heading2"/>
        <w:spacing w:after="120"/>
      </w:pPr>
      <w:r>
        <w:rPr>
          <w:color w:val="0B4F71"/>
        </w:rPr>
        <w:t>6.2 Configuration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4284"/>
        <w:gridCol w:w="3992"/>
      </w:tblGrid>
      <w:tr w:rsidR="005E3DAC" w14:paraId="2744BB78" w14:textId="77777777">
        <w:trPr>
          <w:tblHeader/>
          <w:jc w:val="center"/>
        </w:trPr>
        <w:tc>
          <w:tcPr>
            <w:tcW w:w="216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4EE32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32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2F664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w="403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3287B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5E3DAC" w14:paraId="7C9C0F68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8BAB2" w14:textId="77777777" w:rsidR="005E3DAC" w:rsidRDefault="00000000">
            <w:pPr>
              <w:spacing w:after="40"/>
            </w:pPr>
            <w:r>
              <w:rPr>
                <w:sz w:val="18"/>
              </w:rPr>
              <w:t>Custom table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EF8D0" w14:textId="77777777" w:rsidR="005E3DAC" w:rsidRDefault="00000000">
            <w:pPr>
              <w:spacing w:after="40"/>
            </w:pPr>
            <w:r>
              <w:rPr>
                <w:sz w:val="18"/>
              </w:rPr>
              <w:t>u_institution_details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BF53D" w14:textId="77777777" w:rsidR="005E3DAC" w:rsidRDefault="00000000">
            <w:pPr>
              <w:spacing w:after="40"/>
            </w:pPr>
            <w:r>
              <w:rPr>
                <w:sz w:val="18"/>
              </w:rPr>
              <w:t>Stores Institution Details records.</w:t>
            </w:r>
          </w:p>
        </w:tc>
      </w:tr>
      <w:tr w:rsidR="005E3DAC" w14:paraId="19272567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7F85A" w14:textId="77777777" w:rsidR="005E3DAC" w:rsidRDefault="00000000">
            <w:pPr>
              <w:spacing w:after="40"/>
            </w:pPr>
            <w:r>
              <w:rPr>
                <w:sz w:val="18"/>
              </w:rPr>
              <w:t>READ ACL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F5A00" w14:textId="77777777" w:rsidR="005E3DAC" w:rsidRDefault="00000000">
            <w:pPr>
              <w:spacing w:after="40"/>
            </w:pPr>
            <w:r>
              <w:rPr>
                <w:sz w:val="18"/>
              </w:rPr>
              <w:t>bb1 + Branch = EEE + script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CB2E1" w14:textId="77777777" w:rsidR="005E3DAC" w:rsidRDefault="00000000">
            <w:pPr>
              <w:spacing w:after="40"/>
            </w:pPr>
            <w:r>
              <w:rPr>
                <w:sz w:val="18"/>
              </w:rPr>
              <w:t>Controls record visibility.</w:t>
            </w:r>
          </w:p>
        </w:tc>
      </w:tr>
      <w:tr w:rsidR="005E3DAC" w14:paraId="64DB794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94B9" w14:textId="77777777" w:rsidR="005E3DAC" w:rsidRDefault="00000000">
            <w:pPr>
              <w:spacing w:after="40"/>
            </w:pPr>
            <w:r>
              <w:rPr>
                <w:sz w:val="18"/>
              </w:rPr>
              <w:t>CREATE ACL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02870" w14:textId="77777777" w:rsidR="005E3DAC" w:rsidRDefault="00000000">
            <w:pPr>
              <w:spacing w:after="40"/>
            </w:pPr>
            <w:r>
              <w:rPr>
                <w:sz w:val="18"/>
              </w:rPr>
              <w:t>bb2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4979" w14:textId="77777777" w:rsidR="005E3DAC" w:rsidRDefault="00000000">
            <w:pPr>
              <w:spacing w:after="40"/>
            </w:pPr>
            <w:r>
              <w:rPr>
                <w:sz w:val="18"/>
              </w:rPr>
              <w:t>Controls record creation.</w:t>
            </w:r>
          </w:p>
        </w:tc>
      </w:tr>
      <w:tr w:rsidR="005E3DAC" w14:paraId="51066858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970B7" w14:textId="77777777" w:rsidR="005E3DAC" w:rsidRDefault="00000000">
            <w:pPr>
              <w:spacing w:after="40"/>
            </w:pPr>
            <w:r>
              <w:rPr>
                <w:sz w:val="18"/>
              </w:rPr>
              <w:t>WRITE ACL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5EBFB" w14:textId="77777777" w:rsidR="005E3DAC" w:rsidRDefault="00000000">
            <w:pPr>
              <w:spacing w:after="40"/>
            </w:pPr>
            <w:r>
              <w:rPr>
                <w:sz w:val="18"/>
              </w:rPr>
              <w:t>bb3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ACB4F" w14:textId="77777777" w:rsidR="005E3DAC" w:rsidRDefault="00000000">
            <w:pPr>
              <w:spacing w:after="40"/>
            </w:pPr>
            <w:r>
              <w:rPr>
                <w:sz w:val="18"/>
              </w:rPr>
              <w:t>Controls record modification.</w:t>
            </w:r>
          </w:p>
        </w:tc>
      </w:tr>
      <w:tr w:rsidR="005E3DAC" w14:paraId="076800D0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DF37" w14:textId="77777777" w:rsidR="005E3DAC" w:rsidRDefault="00000000">
            <w:pPr>
              <w:spacing w:after="40"/>
            </w:pPr>
            <w:r>
              <w:rPr>
                <w:sz w:val="18"/>
              </w:rPr>
              <w:t>DELETE ACL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94CB9" w14:textId="77777777" w:rsidR="005E3DAC" w:rsidRDefault="00000000">
            <w:pPr>
              <w:spacing w:after="40"/>
            </w:pPr>
            <w:r>
              <w:rPr>
                <w:sz w:val="18"/>
              </w:rPr>
              <w:t>bb4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125E8" w14:textId="77777777" w:rsidR="005E3DAC" w:rsidRDefault="00000000">
            <w:pPr>
              <w:spacing w:after="40"/>
            </w:pPr>
            <w:r>
              <w:rPr>
                <w:sz w:val="18"/>
              </w:rPr>
              <w:t>Controls record deletion.</w:t>
            </w:r>
          </w:p>
        </w:tc>
      </w:tr>
      <w:tr w:rsidR="005E3DAC" w14:paraId="73BD7087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3E2A3" w14:textId="77777777" w:rsidR="005E3DAC" w:rsidRDefault="00000000">
            <w:pPr>
              <w:spacing w:after="40"/>
            </w:pPr>
            <w:r>
              <w:rPr>
                <w:sz w:val="18"/>
              </w:rPr>
              <w:t>Administrator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4E1A" w14:textId="77777777" w:rsidR="005E3DAC" w:rsidRDefault="00000000">
            <w:pPr>
              <w:spacing w:after="40"/>
            </w:pPr>
            <w:r>
              <w:rPr>
                <w:sz w:val="18"/>
              </w:rPr>
              <w:t>admin check in READ script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E87A" w14:textId="77777777" w:rsidR="005E3DAC" w:rsidRDefault="00000000">
            <w:pPr>
              <w:spacing w:after="40"/>
            </w:pPr>
            <w:r>
              <w:rPr>
                <w:sz w:val="18"/>
              </w:rPr>
              <w:t>Retains full access for the documented READ scenario.</w:t>
            </w:r>
          </w:p>
        </w:tc>
      </w:tr>
    </w:tbl>
    <w:p w14:paraId="4592CD93" w14:textId="77777777" w:rsidR="005E3DAC" w:rsidRDefault="00000000">
      <w:pPr>
        <w:pStyle w:val="Heading2"/>
        <w:spacing w:after="120"/>
      </w:pPr>
      <w:r>
        <w:rPr>
          <w:color w:val="0B4F71"/>
        </w:rPr>
        <w:t>6.3 Verification Summary</w:t>
      </w:r>
    </w:p>
    <w:p w14:paraId="2BE554D9" w14:textId="77777777" w:rsidR="005E3DAC" w:rsidRDefault="00000000">
      <w:pPr>
        <w:pStyle w:val="ListBullet"/>
        <w:spacing w:after="40"/>
      </w:pPr>
      <w:r>
        <w:t>EEE user with bb1: only EEE branch records should be visible.</w:t>
      </w:r>
    </w:p>
    <w:p w14:paraId="17F4D782" w14:textId="77777777" w:rsidR="005E3DAC" w:rsidRDefault="00000000">
      <w:pPr>
        <w:pStyle w:val="ListBullet"/>
        <w:spacing w:after="40"/>
      </w:pPr>
      <w:r>
        <w:t>User without the required role: restricted records should not be visible.</w:t>
      </w:r>
    </w:p>
    <w:p w14:paraId="26FC656D" w14:textId="77777777" w:rsidR="005E3DAC" w:rsidRDefault="00000000">
      <w:pPr>
        <w:pStyle w:val="ListBullet"/>
        <w:spacing w:after="40"/>
      </w:pPr>
      <w:r>
        <w:t>Administrator: all branch records are visible for the documented READ scenario.</w:t>
      </w:r>
    </w:p>
    <w:p w14:paraId="3BCBE036" w14:textId="77777777" w:rsidR="005E3DAC" w:rsidRDefault="00000000">
      <w:pPr>
        <w:pStyle w:val="ListBullet"/>
        <w:spacing w:after="40"/>
      </w:pPr>
      <w:r>
        <w:t>bb2 / bb3 / bb4: separate CREATE / WRITE / DELETE operations are controlled through role requirements.</w:t>
      </w:r>
    </w:p>
    <w:p w14:paraId="17655AC0" w14:textId="77777777" w:rsidR="005E3DAC" w:rsidRDefault="00000000">
      <w:pPr>
        <w:pStyle w:val="Heading2"/>
        <w:spacing w:after="120"/>
      </w:pPr>
      <w:r>
        <w:rPr>
          <w:color w:val="0B4F71"/>
        </w:rPr>
        <w:t>6.4 Known Issues / Limitations</w:t>
      </w:r>
    </w:p>
    <w:p w14:paraId="26573724" w14:textId="77777777" w:rsidR="005E3DAC" w:rsidRDefault="00000000">
      <w:pPr>
        <w:pStyle w:val="ListBullet"/>
        <w:spacing w:after="40"/>
      </w:pPr>
      <w:r>
        <w:t>The supplied source does not contain completed UAT results for every test case; final status must be entered after execution.</w:t>
      </w:r>
    </w:p>
    <w:p w14:paraId="7AEB2D2D" w14:textId="77777777" w:rsidR="005E3DAC" w:rsidRDefault="00000000">
      <w:pPr>
        <w:pStyle w:val="ListBullet"/>
        <w:spacing w:after="40"/>
      </w:pPr>
      <w:r>
        <w:t>The current READ script and configuration are documented for the EEE branch scenario; other branches require additional rules if they need equivalent isolation.</w:t>
      </w:r>
    </w:p>
    <w:p w14:paraId="2B311408" w14:textId="77777777" w:rsidR="005E3DAC" w:rsidRDefault="00000000">
      <w:pPr>
        <w:pStyle w:val="Heading2"/>
        <w:spacing w:after="120"/>
      </w:pPr>
      <w:r>
        <w:rPr>
          <w:color w:val="0B4F71"/>
        </w:rPr>
        <w:t>6.5 Future Enhancements</w:t>
      </w:r>
    </w:p>
    <w:p w14:paraId="14DA33FA" w14:textId="77777777" w:rsidR="005E3DAC" w:rsidRDefault="00000000">
      <w:pPr>
        <w:pStyle w:val="ListBullet"/>
        <w:spacing w:after="40"/>
      </w:pPr>
      <w:r>
        <w:t>Extend branch-specific access rules to additional departments or branches.</w:t>
      </w:r>
    </w:p>
    <w:p w14:paraId="1208B2B9" w14:textId="77777777" w:rsidR="005E3DAC" w:rsidRDefault="00000000">
      <w:pPr>
        <w:pStyle w:val="ListBullet"/>
        <w:spacing w:after="40"/>
      </w:pPr>
      <w:r>
        <w:t>Add field-level ACLs for sensitive attributes such as Email and Phone Number.</w:t>
      </w:r>
    </w:p>
    <w:p w14:paraId="72BD1FD2" w14:textId="77777777" w:rsidR="005E3DAC" w:rsidRDefault="00000000">
      <w:pPr>
        <w:pStyle w:val="ListBullet"/>
        <w:spacing w:after="40"/>
      </w:pPr>
      <w:r>
        <w:t>Create dedicated positive and negative test accounts for each CRUD path.</w:t>
      </w:r>
    </w:p>
    <w:p w14:paraId="5C7AB978" w14:textId="77777777" w:rsidR="005E3DAC" w:rsidRDefault="00000000">
      <w:pPr>
        <w:pStyle w:val="ListBullet"/>
        <w:spacing w:after="40"/>
      </w:pPr>
      <w:r>
        <w:t>Capture final signed UAT evidence for every permission scenario.</w:t>
      </w:r>
    </w:p>
    <w:p w14:paraId="6B2A05EF" w14:textId="77777777" w:rsidR="005E3DAC" w:rsidRDefault="00000000">
      <w:pPr>
        <w:pStyle w:val="Heading2"/>
        <w:spacing w:after="120"/>
      </w:pPr>
      <w:r>
        <w:rPr>
          <w:color w:val="0B4F71"/>
        </w:rPr>
        <w:lastRenderedPageBreak/>
        <w:t>6.6 Final Access Control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15"/>
        <w:gridCol w:w="3927"/>
        <w:gridCol w:w="3662"/>
      </w:tblGrid>
      <w:tr w:rsidR="005E3DAC" w14:paraId="480413C9" w14:textId="77777777">
        <w:trPr>
          <w:tblHeader/>
          <w:jc w:val="center"/>
        </w:trPr>
        <w:tc>
          <w:tcPr>
            <w:tcW w:w="144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9DC1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ACL</w:t>
            </w:r>
          </w:p>
        </w:tc>
        <w:tc>
          <w:tcPr>
            <w:tcW w:w="1440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DFBD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032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61B58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3744" w:type="dxa"/>
            <w:shd w:val="clear" w:color="auto" w:fill="0B4F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D5F6" w14:textId="77777777" w:rsidR="005E3D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Documented Result</w:t>
            </w:r>
          </w:p>
        </w:tc>
      </w:tr>
      <w:tr w:rsidR="005E3DAC" w14:paraId="4461DE97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7E28E" w14:textId="77777777" w:rsidR="005E3DAC" w:rsidRDefault="00000000">
            <w:pPr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B47F1" w14:textId="77777777" w:rsidR="005E3DAC" w:rsidRDefault="00000000">
            <w:pPr>
              <w:spacing w:after="40"/>
            </w:pPr>
            <w:r>
              <w:rPr>
                <w:sz w:val="18"/>
              </w:rPr>
              <w:t>bb1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3A0AD" w14:textId="77777777" w:rsidR="005E3DAC" w:rsidRDefault="00000000">
            <w:pPr>
              <w:spacing w:after="40"/>
            </w:pPr>
            <w:r>
              <w:rPr>
                <w:sz w:val="18"/>
              </w:rPr>
              <w:t>Branch = EEE + script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C233" w14:textId="77777777" w:rsidR="005E3DAC" w:rsidRDefault="00000000">
            <w:pPr>
              <w:spacing w:after="40"/>
            </w:pPr>
            <w:r>
              <w:rPr>
                <w:sz w:val="18"/>
              </w:rPr>
              <w:t>EEE user can view EEE records only</w:t>
            </w:r>
          </w:p>
        </w:tc>
      </w:tr>
      <w:tr w:rsidR="005E3DAC" w14:paraId="71346E1A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2C4E" w14:textId="77777777" w:rsidR="005E3DAC" w:rsidRDefault="00000000"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AA4A" w14:textId="77777777" w:rsidR="005E3DAC" w:rsidRDefault="00000000">
            <w:pPr>
              <w:spacing w:after="40"/>
            </w:pPr>
            <w:r>
              <w:rPr>
                <w:sz w:val="18"/>
              </w:rPr>
              <w:t>bb2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EBFC2" w14:textId="77777777" w:rsidR="005E3DAC" w:rsidRDefault="00000000">
            <w:pPr>
              <w:spacing w:after="40"/>
            </w:pPr>
            <w:r>
              <w:rPr>
                <w:sz w:val="18"/>
              </w:rPr>
              <w:t>Role required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F5E61" w14:textId="77777777" w:rsidR="005E3DAC" w:rsidRDefault="00000000">
            <w:pPr>
              <w:spacing w:after="40"/>
            </w:pPr>
            <w:r>
              <w:rPr>
                <w:sz w:val="18"/>
              </w:rPr>
              <w:t>Create operation available as configured</w:t>
            </w:r>
          </w:p>
        </w:tc>
      </w:tr>
      <w:tr w:rsidR="005E3DAC" w14:paraId="2743F4A8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0C480" w14:textId="77777777" w:rsidR="005E3DAC" w:rsidRDefault="00000000">
            <w:pPr>
              <w:spacing w:after="40"/>
            </w:pPr>
            <w:r>
              <w:rPr>
                <w:sz w:val="18"/>
              </w:rPr>
              <w:t>WRITE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F2005" w14:textId="77777777" w:rsidR="005E3DAC" w:rsidRDefault="00000000">
            <w:pPr>
              <w:spacing w:after="40"/>
            </w:pPr>
            <w:r>
              <w:rPr>
                <w:sz w:val="18"/>
              </w:rPr>
              <w:t>bb3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C1829" w14:textId="77777777" w:rsidR="005E3DAC" w:rsidRDefault="00000000">
            <w:pPr>
              <w:spacing w:after="40"/>
            </w:pPr>
            <w:r>
              <w:rPr>
                <w:sz w:val="18"/>
              </w:rPr>
              <w:t>Role required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7CD84" w14:textId="77777777" w:rsidR="005E3DAC" w:rsidRDefault="00000000">
            <w:pPr>
              <w:spacing w:after="40"/>
            </w:pPr>
            <w:r>
              <w:rPr>
                <w:sz w:val="18"/>
              </w:rPr>
              <w:t>Update operation available as configured</w:t>
            </w:r>
          </w:p>
        </w:tc>
      </w:tr>
      <w:tr w:rsidR="005E3DAC" w14:paraId="08BCCF90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D913E" w14:textId="77777777" w:rsidR="005E3DAC" w:rsidRDefault="00000000"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9EAEA" w14:textId="77777777" w:rsidR="005E3DAC" w:rsidRDefault="00000000">
            <w:pPr>
              <w:spacing w:after="40"/>
            </w:pPr>
            <w:r>
              <w:rPr>
                <w:sz w:val="18"/>
              </w:rPr>
              <w:t>bb4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E25B" w14:textId="77777777" w:rsidR="005E3DAC" w:rsidRDefault="00000000">
            <w:pPr>
              <w:spacing w:after="40"/>
            </w:pPr>
            <w:r>
              <w:rPr>
                <w:sz w:val="18"/>
              </w:rPr>
              <w:t>Role required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9A49C" w14:textId="77777777" w:rsidR="005E3DAC" w:rsidRDefault="00000000">
            <w:pPr>
              <w:spacing w:after="40"/>
            </w:pPr>
            <w:r>
              <w:rPr>
                <w:sz w:val="18"/>
              </w:rPr>
              <w:t>Delete operation available as configured</w:t>
            </w:r>
          </w:p>
        </w:tc>
      </w:tr>
      <w:tr w:rsidR="005E3DAC" w14:paraId="317100F9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38773" w14:textId="77777777" w:rsidR="005E3DAC" w:rsidRDefault="00000000">
            <w:pPr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03333" w14:textId="77777777" w:rsidR="005E3DAC" w:rsidRDefault="00000000"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8FF00" w14:textId="77777777" w:rsidR="005E3DAC" w:rsidRDefault="00000000">
            <w:pPr>
              <w:spacing w:after="40"/>
            </w:pPr>
            <w:r>
              <w:rPr>
                <w:sz w:val="18"/>
              </w:rPr>
              <w:t>Admin check in script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B63CF" w14:textId="77777777" w:rsidR="005E3DAC" w:rsidRDefault="00000000">
            <w:pPr>
              <w:spacing w:after="40"/>
            </w:pPr>
            <w:r>
              <w:rPr>
                <w:sz w:val="18"/>
              </w:rPr>
              <w:t>Administrator can view all records in the documented scenario</w:t>
            </w:r>
          </w:p>
        </w:tc>
      </w:tr>
    </w:tbl>
    <w:p w14:paraId="573F2533" w14:textId="77777777" w:rsidR="005E3DAC" w:rsidRDefault="00000000">
      <w:pPr>
        <w:pStyle w:val="Heading2"/>
        <w:spacing w:after="120"/>
      </w:pPr>
      <w:r>
        <w:rPr>
          <w:color w:val="0B4F71"/>
        </w:rPr>
        <w:t>6.7 Outcome</w:t>
      </w:r>
    </w:p>
    <w:p w14:paraId="2C830014" w14:textId="77777777" w:rsidR="005E3DAC" w:rsidRDefault="00000000">
      <w:pPr>
        <w:spacing w:after="100" w:line="259" w:lineRule="auto"/>
      </w:pPr>
      <w:r>
        <w:t>The project demonstrates how ServiceNow ACLs can combine role checks, field-value conditions and server-side scripts to enforce record-level security. The resulting model separates READ, CREATE, WRITE and DELETE permissions while preserving administrator access for the documented READ scenario.</w:t>
      </w:r>
    </w:p>
    <w:p w14:paraId="38A6BDFB" w14:textId="77777777" w:rsidR="005E3DAC" w:rsidRDefault="00000000">
      <w:pPr>
        <w:pStyle w:val="Heading2"/>
        <w:spacing w:after="120"/>
      </w:pPr>
      <w:r>
        <w:rPr>
          <w:color w:val="0B4F71"/>
        </w:rPr>
        <w:t>6.8 Final Verification Checklist</w:t>
      </w:r>
    </w:p>
    <w:p w14:paraId="6FD3214B" w14:textId="77777777" w:rsidR="005E3DAC" w:rsidRDefault="00000000">
      <w:pPr>
        <w:pStyle w:val="ListBullet"/>
        <w:spacing w:after="40"/>
      </w:pPr>
      <w:r>
        <w:t>User and roles configured: EEE User, bb1, bb2, bb3, bb4.</w:t>
      </w:r>
    </w:p>
    <w:p w14:paraId="11B135A8" w14:textId="77777777" w:rsidR="005E3DAC" w:rsidRDefault="00000000">
      <w:pPr>
        <w:pStyle w:val="ListBullet"/>
        <w:spacing w:after="40"/>
      </w:pPr>
      <w:r>
        <w:t>Custom table and required fields configured: u_institution_details.</w:t>
      </w:r>
    </w:p>
    <w:p w14:paraId="566427CD" w14:textId="77777777" w:rsidR="005E3DAC" w:rsidRDefault="00000000">
      <w:pPr>
        <w:pStyle w:val="ListBullet"/>
        <w:spacing w:after="40"/>
      </w:pPr>
      <w:r>
        <w:t>READ rule configured with Branch = EEE, bb1 and the supplied script.</w:t>
      </w:r>
    </w:p>
    <w:p w14:paraId="5B57BF09" w14:textId="77777777" w:rsidR="005E3DAC" w:rsidRDefault="00000000">
      <w:pPr>
        <w:pStyle w:val="ListBullet"/>
        <w:spacing w:after="40"/>
      </w:pPr>
      <w:r>
        <w:t>CREATE / WRITE / DELETE ACLs configured with bb2 / bb3 / bb4.</w:t>
      </w:r>
    </w:p>
    <w:p w14:paraId="504894C2" w14:textId="77777777" w:rsidR="005E3DAC" w:rsidRDefault="00000000">
      <w:pPr>
        <w:pStyle w:val="ListBullet"/>
        <w:spacing w:after="40"/>
      </w:pPr>
      <w:r>
        <w:t>Verification evidence inserted from the supplied project screenshots.</w:t>
      </w:r>
    </w:p>
    <w:p w14:paraId="0B7FC42D" w14:textId="77777777" w:rsidR="005E3DAC" w:rsidRDefault="00000000">
      <w:pPr>
        <w:pStyle w:val="ListBullet"/>
        <w:spacing w:after="40"/>
      </w:pPr>
      <w:r>
        <w:t>Final UAT status to be completed against the target ServiceNow instance.</w:t>
      </w:r>
    </w:p>
    <w:p w14:paraId="3F95A2D4" w14:textId="77777777" w:rsidR="005E3DAC" w:rsidRDefault="005E3DAC">
      <w:pPr>
        <w:spacing w:after="100" w:line="259" w:lineRule="auto"/>
      </w:pPr>
    </w:p>
    <w:sectPr w:rsidR="005E3DAC" w:rsidSect="00034616">
      <w:headerReference w:type="default" r:id="rId27"/>
      <w:footerReference w:type="default" r:id="rId2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6BCC" w14:textId="77777777" w:rsidR="00826522" w:rsidRDefault="00826522">
      <w:pPr>
        <w:spacing w:after="0" w:line="240" w:lineRule="auto"/>
      </w:pPr>
      <w:r>
        <w:separator/>
      </w:r>
    </w:p>
  </w:endnote>
  <w:endnote w:type="continuationSeparator" w:id="0">
    <w:p w14:paraId="3655F897" w14:textId="77777777" w:rsidR="00826522" w:rsidRDefault="00826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A925" w14:textId="77777777" w:rsidR="005E3DAC" w:rsidRDefault="00000000">
    <w:pPr>
      <w:pStyle w:val="Footer"/>
      <w:jc w:val="center"/>
    </w:pPr>
    <w:r>
      <w:rPr>
        <w:sz w:val="16"/>
      </w:rPr>
      <w:t>SWTID-2026-7810  |  Script-Controlled ACL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564C" w14:textId="77777777" w:rsidR="00826522" w:rsidRDefault="00826522">
      <w:pPr>
        <w:spacing w:after="0" w:line="240" w:lineRule="auto"/>
      </w:pPr>
      <w:r>
        <w:separator/>
      </w:r>
    </w:p>
  </w:footnote>
  <w:footnote w:type="continuationSeparator" w:id="0">
    <w:p w14:paraId="5D573187" w14:textId="77777777" w:rsidR="00826522" w:rsidRDefault="00826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DAF23" w14:textId="77777777" w:rsidR="005E3DAC" w:rsidRDefault="00000000">
    <w:pPr>
      <w:pStyle w:val="Header"/>
      <w:jc w:val="right"/>
    </w:pPr>
    <w:r>
      <w:rPr>
        <w:color w:val="646464"/>
        <w:sz w:val="16"/>
      </w:rPr>
      <w:t>ServiceNow Project Documentation  •  SWTID-2026-7810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263820">
    <w:abstractNumId w:val="8"/>
  </w:num>
  <w:num w:numId="2" w16cid:durableId="258761086">
    <w:abstractNumId w:val="6"/>
  </w:num>
  <w:num w:numId="3" w16cid:durableId="916864368">
    <w:abstractNumId w:val="5"/>
  </w:num>
  <w:num w:numId="4" w16cid:durableId="1252005309">
    <w:abstractNumId w:val="4"/>
  </w:num>
  <w:num w:numId="5" w16cid:durableId="874196588">
    <w:abstractNumId w:val="7"/>
  </w:num>
  <w:num w:numId="6" w16cid:durableId="1783836983">
    <w:abstractNumId w:val="3"/>
  </w:num>
  <w:num w:numId="7" w16cid:durableId="1387876985">
    <w:abstractNumId w:val="2"/>
  </w:num>
  <w:num w:numId="8" w16cid:durableId="370347077">
    <w:abstractNumId w:val="1"/>
  </w:num>
  <w:num w:numId="9" w16cid:durableId="163197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6A2"/>
    <w:rsid w:val="00256364"/>
    <w:rsid w:val="0029639D"/>
    <w:rsid w:val="00326F90"/>
    <w:rsid w:val="003F735C"/>
    <w:rsid w:val="004146C0"/>
    <w:rsid w:val="005E3DAC"/>
    <w:rsid w:val="0079666F"/>
    <w:rsid w:val="00826522"/>
    <w:rsid w:val="008A33FA"/>
    <w:rsid w:val="00937720"/>
    <w:rsid w:val="00AA1D8D"/>
    <w:rsid w:val="00AE4A8D"/>
    <w:rsid w:val="00B47730"/>
    <w:rsid w:val="00CB0664"/>
    <w:rsid w:val="00EC7F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65D9A"/>
  <w14:defaultImageDpi w14:val="300"/>
  <w15:docId w15:val="{73D58415-2D89-442B-AEC2-E88FA647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7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F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5E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7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22</Pages>
  <Words>2530</Words>
  <Characters>14427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Koushik G L</cp:lastModifiedBy>
  <cp:revision>4</cp:revision>
  <dcterms:created xsi:type="dcterms:W3CDTF">2013-12-23T23:15:00Z</dcterms:created>
  <dcterms:modified xsi:type="dcterms:W3CDTF">2026-10-03T15:15:00Z</dcterms:modified>
  <cp:category/>
</cp:coreProperties>
</file>